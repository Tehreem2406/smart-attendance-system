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sz w:val="40"/>
        </w:rPr>
        <w:t>BS(CS/SE/DS/AI) FINAL PROJECT</w:t>
      </w:r>
    </w:p>
    <w:p>
      <w:pPr>
        <w:pStyle w:val="Heading1"/>
      </w:pPr>
      <w:r>
        <w:rPr>
          <w:b/>
          <w:sz w:val="32"/>
        </w:rPr>
        <w:t>Software Requirements Specification</w:t>
      </w:r>
    </w:p>
    <w:p>
      <w:pPr>
        <w:pStyle w:val="Heading2"/>
      </w:pPr>
      <w:r>
        <w:rPr>
          <w:b/>
          <w:sz w:val="28"/>
        </w:rPr>
        <w:t>Smart Attendance System (EduSync)</w:t>
      </w:r>
    </w:p>
    <w:p>
      <w:r>
        <w:rPr>
          <w:b/>
          <w:sz w:val="22"/>
        </w:rPr>
        <w:t>Product Owner: &lt;Supervisor Name&gt;</w:t>
      </w:r>
    </w:p>
    <w:p>
      <w:r>
        <w:rPr>
          <w:b/>
          <w:sz w:val="22"/>
        </w:rPr>
        <w:t>Presented by:</w:t>
      </w:r>
    </w:p>
    <w:p>
      <w:r>
        <w:rPr>
          <w:sz w:val="22"/>
        </w:rPr>
        <w:t>Group ID: &lt;Group ID&gt;</w:t>
      </w:r>
    </w:p>
    <w:tbl>
      <w:tblPr>
        <w:tblStyle w:val="TableGrid"/>
        <w:tblW w:type="auto" w:w="0"/>
        <w:tblLook w:firstColumn="1" w:firstRow="1" w:lastColumn="0" w:lastRow="0" w:noHBand="0" w:noVBand="1" w:val="04A0"/>
      </w:tblPr>
      <w:tblGrid>
        <w:gridCol w:w="4514"/>
        <w:gridCol w:w="4514"/>
      </w:tblGrid>
      <w:tr>
        <w:tc>
          <w:tcPr>
            <w:tcW w:type="dxa" w:w="4514"/>
          </w:tcPr>
          <w:p>
            <w:r>
              <w:rPr>
                <w:b/>
                <w:sz w:val="20"/>
              </w:rPr>
              <w:t>Student Reg#</w:t>
            </w:r>
          </w:p>
        </w:tc>
        <w:tc>
          <w:tcPr>
            <w:tcW w:type="dxa" w:w="4514"/>
          </w:tcPr>
          <w:p>
            <w:r>
              <w:rPr>
                <w:b/>
                <w:sz w:val="20"/>
              </w:rPr>
              <w:t>Student Name</w:t>
            </w:r>
          </w:p>
        </w:tc>
      </w:tr>
      <w:tr>
        <w:tc>
          <w:tcPr>
            <w:tcW w:type="dxa" w:w="4514"/>
          </w:tcPr>
          <w:p>
            <w:r>
              <w:rPr>
                <w:sz w:val="20"/>
              </w:rPr>
              <w:t>&lt;Reg#1&gt;</w:t>
            </w:r>
          </w:p>
        </w:tc>
        <w:tc>
          <w:tcPr>
            <w:tcW w:type="dxa" w:w="4514"/>
          </w:tcPr>
          <w:p>
            <w:r>
              <w:rPr>
                <w:sz w:val="20"/>
              </w:rPr>
              <w:t>&lt;Name1&gt;</w:t>
            </w:r>
          </w:p>
        </w:tc>
      </w:tr>
      <w:tr>
        <w:tc>
          <w:tcPr>
            <w:tcW w:type="dxa" w:w="4514"/>
          </w:tcPr>
          <w:p>
            <w:r>
              <w:rPr>
                <w:sz w:val="20"/>
              </w:rPr>
              <w:t>&lt;Reg#2&gt;</w:t>
            </w:r>
          </w:p>
        </w:tc>
        <w:tc>
          <w:tcPr>
            <w:tcW w:type="dxa" w:w="4514"/>
          </w:tcPr>
          <w:p>
            <w:r>
              <w:rPr>
                <w:sz w:val="20"/>
              </w:rPr>
              <w:t>&lt;Name2&gt;</w:t>
            </w:r>
          </w:p>
        </w:tc>
      </w:tr>
      <w:tr>
        <w:tc>
          <w:tcPr>
            <w:tcW w:type="dxa" w:w="4514"/>
          </w:tcPr>
          <w:p>
            <w:r>
              <w:rPr>
                <w:sz w:val="20"/>
              </w:rPr>
              <w:t>&lt;Reg#3&gt;</w:t>
            </w:r>
          </w:p>
        </w:tc>
        <w:tc>
          <w:tcPr>
            <w:tcW w:type="dxa" w:w="4514"/>
          </w:tcPr>
          <w:p>
            <w:r>
              <w:rPr>
                <w:sz w:val="20"/>
              </w:rPr>
              <w:t>&lt;Name3&gt;</w:t>
            </w:r>
          </w:p>
        </w:tc>
      </w:tr>
    </w:tbl>
    <w:p/>
    <w:p>
      <w:r>
        <w:rPr>
          <w:sz w:val="22"/>
        </w:rPr>
        <w:t>Faculty of Information Technology &amp; Computer Science</w:t>
      </w:r>
    </w:p>
    <w:p>
      <w:r>
        <w:br w:type="page"/>
      </w:r>
    </w:p>
    <w:p>
      <w:r>
        <w:rPr>
          <w:b/>
          <w:sz w:val="22"/>
        </w:rPr>
        <w:t>Software Requirements Specification</w:t>
      </w:r>
    </w:p>
    <w:p>
      <w:r>
        <w:rPr>
          <w:sz w:val="22"/>
        </w:rPr>
        <w:t>Version: 1.0</w:t>
      </w:r>
    </w:p>
    <w:p>
      <w:r>
        <w:rPr>
          <w:sz w:val="22"/>
        </w:rPr>
        <w:t>Product Owner: &lt;Supervisor Name&gt;</w:t>
      </w:r>
    </w:p>
    <w:p>
      <w:r>
        <w:rPr>
          <w:sz w:val="22"/>
        </w:rPr>
        <w:t>Scrum Master: &lt;Group Leader Name&gt;</w:t>
      </w:r>
    </w:p>
    <w:p>
      <w:r>
        <w:rPr>
          <w:sz w:val="22"/>
        </w:rPr>
        <w:t>Group: &lt;Group ID&gt;</w:t>
      </w:r>
    </w:p>
    <w:p>
      <w:r>
        <w:br w:type="page"/>
      </w:r>
    </w:p>
    <w:p>
      <w:pPr>
        <w:pStyle w:val="Heading1"/>
      </w:pPr>
      <w:r>
        <w:rPr>
          <w:b/>
          <w:sz w:val="32"/>
        </w:rPr>
        <w:t>Table of Contents</w:t>
      </w:r>
    </w:p>
    <w:p>
      <w:r>
        <w:rPr>
          <w:sz w:val="22"/>
        </w:rPr>
        <w:t>1. Revision History &amp; Sprint Log</w:t>
      </w:r>
    </w:p>
    <w:p>
      <w:r>
        <w:rPr>
          <w:sz w:val="22"/>
        </w:rPr>
        <w:t>2. Previous Phases Feedback</w:t>
      </w:r>
    </w:p>
    <w:p>
      <w:r>
        <w:rPr>
          <w:sz w:val="22"/>
        </w:rPr>
        <w:t>3. Abstract</w:t>
      </w:r>
    </w:p>
    <w:p>
      <w:r>
        <w:rPr>
          <w:sz w:val="22"/>
        </w:rPr>
        <w:t>4. 1. Introduction and Background</w:t>
      </w:r>
    </w:p>
    <w:p>
      <w:r>
        <w:rPr>
          <w:sz w:val="22"/>
        </w:rPr>
        <w:t xml:space="preserve">   1.1. Product Vision &amp; Problem Context</w:t>
      </w:r>
    </w:p>
    <w:p>
      <w:r>
        <w:rPr>
          <w:sz w:val="22"/>
        </w:rPr>
        <w:t xml:space="preserve">   1.2. Stakeholders Identification</w:t>
      </w:r>
    </w:p>
    <w:p>
      <w:r>
        <w:rPr>
          <w:sz w:val="22"/>
        </w:rPr>
        <w:t>5. 2. Agile Framework Setup</w:t>
      </w:r>
    </w:p>
    <w:p>
      <w:r>
        <w:rPr>
          <w:sz w:val="22"/>
        </w:rPr>
        <w:t xml:space="preserve">   2.1. Epics For the Project</w:t>
      </w:r>
    </w:p>
    <w:p>
      <w:r>
        <w:rPr>
          <w:sz w:val="22"/>
        </w:rPr>
        <w:t xml:space="preserve">   2.2. Product Backlog</w:t>
      </w:r>
    </w:p>
    <w:p>
      <w:r>
        <w:rPr>
          <w:sz w:val="22"/>
        </w:rPr>
        <w:t xml:space="preserve">   2.3. User Stories</w:t>
      </w:r>
    </w:p>
    <w:p>
      <w:r>
        <w:rPr>
          <w:sz w:val="22"/>
        </w:rPr>
        <w:t xml:space="preserve">   2.4. Story Points &amp; Estimation</w:t>
      </w:r>
    </w:p>
    <w:p>
      <w:r>
        <w:rPr>
          <w:sz w:val="22"/>
        </w:rPr>
        <w:t xml:space="preserve">   2.5. Sprint Planning &amp; Sprint Backlog</w:t>
      </w:r>
    </w:p>
    <w:p>
      <w:r>
        <w:rPr>
          <w:sz w:val="22"/>
        </w:rPr>
        <w:t>6. 3. Functional Requirements</w:t>
      </w:r>
    </w:p>
    <w:p>
      <w:r>
        <w:rPr>
          <w:sz w:val="22"/>
        </w:rPr>
        <w:t xml:space="preserve">   3.1. Use Case Diagram</w:t>
      </w:r>
    </w:p>
    <w:p>
      <w:r>
        <w:rPr>
          <w:sz w:val="22"/>
        </w:rPr>
        <w:t>7. 4. Non-functional Requirements</w:t>
      </w:r>
    </w:p>
    <w:p>
      <w:r>
        <w:rPr>
          <w:sz w:val="22"/>
        </w:rPr>
        <w:t xml:space="preserve">   4.1. Reliability</w:t>
      </w:r>
    </w:p>
    <w:p>
      <w:r>
        <w:rPr>
          <w:sz w:val="22"/>
        </w:rPr>
        <w:t xml:space="preserve">   4.2. Performance</w:t>
      </w:r>
    </w:p>
    <w:p>
      <w:r>
        <w:rPr>
          <w:sz w:val="22"/>
        </w:rPr>
        <w:t xml:space="preserve">   4.3. Usability</w:t>
      </w:r>
    </w:p>
    <w:p>
      <w:r>
        <w:rPr>
          <w:sz w:val="22"/>
        </w:rPr>
        <w:t xml:space="preserve">   4.4. Other Non-functional Requirements</w:t>
      </w:r>
    </w:p>
    <w:p>
      <w:r>
        <w:rPr>
          <w:sz w:val="22"/>
        </w:rPr>
        <w:t>8. 5. Scrum Activities Plan</w:t>
      </w:r>
    </w:p>
    <w:p>
      <w:r>
        <w:rPr>
          <w:sz w:val="22"/>
        </w:rPr>
        <w:t xml:space="preserve">   5.1. Kanban Board / Task Tracking</w:t>
      </w:r>
    </w:p>
    <w:p>
      <w:r>
        <w:rPr>
          <w:sz w:val="22"/>
        </w:rPr>
        <w:t xml:space="preserve">   5.2. Acceptance Criteria</w:t>
      </w:r>
    </w:p>
    <w:p>
      <w:r>
        <w:rPr>
          <w:sz w:val="22"/>
        </w:rPr>
        <w:t xml:space="preserve">   5.3. Release Criteria</w:t>
      </w:r>
    </w:p>
    <w:p>
      <w:r>
        <w:rPr>
          <w:sz w:val="22"/>
        </w:rPr>
        <w:t xml:space="preserve">   5.4. Burndown Chart &amp; Progress Tracking</w:t>
      </w:r>
    </w:p>
    <w:p>
      <w:r>
        <w:rPr>
          <w:sz w:val="22"/>
        </w:rPr>
        <w:t xml:space="preserve">   5.5. Backlog Refinement Plan</w:t>
      </w:r>
    </w:p>
    <w:p>
      <w:r>
        <w:rPr>
          <w:sz w:val="22"/>
        </w:rPr>
        <w:t>9. 6. Risk Analysis</w:t>
      </w:r>
    </w:p>
    <w:p>
      <w:r>
        <w:rPr>
          <w:sz w:val="22"/>
        </w:rPr>
        <w:t>10. 7. References</w:t>
      </w:r>
    </w:p>
    <w:p>
      <w:r>
        <w:rPr>
          <w:sz w:val="22"/>
        </w:rPr>
        <w:t>11. Appendix A: Glossary</w:t>
      </w:r>
    </w:p>
    <w:p>
      <w:r>
        <w:rPr>
          <w:sz w:val="22"/>
        </w:rPr>
        <w:t>12. Appendix B: IV &amp; V Report</w:t>
      </w:r>
    </w:p>
    <w:p>
      <w:r>
        <w:br w:type="page"/>
      </w:r>
    </w:p>
    <w:p>
      <w:pPr>
        <w:pStyle w:val="Heading1"/>
      </w:pPr>
      <w:r>
        <w:rPr>
          <w:b/>
          <w:sz w:val="32"/>
        </w:rPr>
        <w:t>1. Revision History &amp; Sprint Log</w:t>
      </w:r>
    </w:p>
    <w:tbl>
      <w:tblPr>
        <w:tblStyle w:val="TableGrid"/>
        <w:tblW w:type="auto" w:w="0"/>
        <w:tblLook w:firstColumn="1" w:firstRow="1" w:lastColumn="0" w:lastRow="0" w:noHBand="0" w:noVBand="1" w:val="04A0"/>
      </w:tblPr>
      <w:tblGrid>
        <w:gridCol w:w="2257"/>
        <w:gridCol w:w="2257"/>
        <w:gridCol w:w="2257"/>
        <w:gridCol w:w="2257"/>
      </w:tblGrid>
      <w:tr>
        <w:tc>
          <w:tcPr>
            <w:tcW w:type="dxa" w:w="2257"/>
          </w:tcPr>
          <w:p>
            <w:r>
              <w:rPr>
                <w:b/>
                <w:sz w:val="20"/>
              </w:rPr>
              <w:t>Version</w:t>
            </w:r>
          </w:p>
        </w:tc>
        <w:tc>
          <w:tcPr>
            <w:tcW w:type="dxa" w:w="2257"/>
          </w:tcPr>
          <w:p>
            <w:r>
              <w:rPr>
                <w:b/>
                <w:sz w:val="20"/>
              </w:rPr>
              <w:t>Date</w:t>
            </w:r>
          </w:p>
        </w:tc>
        <w:tc>
          <w:tcPr>
            <w:tcW w:type="dxa" w:w="2257"/>
          </w:tcPr>
          <w:p>
            <w:r>
              <w:rPr>
                <w:b/>
                <w:sz w:val="20"/>
              </w:rPr>
              <w:t>Changes Made</w:t>
            </w:r>
          </w:p>
        </w:tc>
        <w:tc>
          <w:tcPr>
            <w:tcW w:type="dxa" w:w="2257"/>
          </w:tcPr>
          <w:p>
            <w:r>
              <w:rPr>
                <w:b/>
                <w:sz w:val="20"/>
              </w:rPr>
              <w:t>Author</w:t>
            </w:r>
          </w:p>
        </w:tc>
      </w:tr>
      <w:tr>
        <w:tc>
          <w:tcPr>
            <w:tcW w:type="dxa" w:w="2257"/>
          </w:tcPr>
          <w:p>
            <w:r>
              <w:rPr>
                <w:sz w:val="20"/>
              </w:rPr>
              <w:t>1.0</w:t>
            </w:r>
          </w:p>
        </w:tc>
        <w:tc>
          <w:tcPr>
            <w:tcW w:type="dxa" w:w="2257"/>
          </w:tcPr>
          <w:p>
            <w:r>
              <w:rPr>
                <w:sz w:val="20"/>
              </w:rPr>
              <w:t>2026-06-17</w:t>
            </w:r>
          </w:p>
        </w:tc>
        <w:tc>
          <w:tcPr>
            <w:tcW w:type="dxa" w:w="2257"/>
          </w:tcPr>
          <w:p>
            <w:r>
              <w:rPr>
                <w:sz w:val="20"/>
              </w:rPr>
              <w:t>Initial SRS creation</w:t>
            </w:r>
          </w:p>
        </w:tc>
        <w:tc>
          <w:tcPr>
            <w:tcW w:type="dxa" w:w="2257"/>
          </w:tcPr>
          <w:p>
            <w:r>
              <w:rPr>
                <w:sz w:val="20"/>
              </w:rPr>
              <w:t>Group</w:t>
            </w:r>
          </w:p>
        </w:tc>
      </w:tr>
    </w:tbl>
    <w:p/>
    <w:p>
      <w:r>
        <w:br w:type="page"/>
      </w:r>
    </w:p>
    <w:p>
      <w:pPr>
        <w:pStyle w:val="Heading1"/>
      </w:pPr>
      <w:r>
        <w:rPr>
          <w:b/>
          <w:sz w:val="32"/>
        </w:rPr>
        <w:t>2. Previous Phases Feedback</w:t>
      </w:r>
    </w:p>
    <w:p>
      <w:r>
        <w:rPr>
          <w:sz w:val="22"/>
        </w:rPr>
        <w:t>Idea Defense Feedback: (Insert Screenshot Here)</w:t>
      </w:r>
    </w:p>
    <w:p>
      <w:r>
        <w:br w:type="page"/>
      </w:r>
    </w:p>
    <w:p>
      <w:pPr>
        <w:pStyle w:val="Heading1"/>
      </w:pPr>
      <w:r>
        <w:rPr>
          <w:b/>
          <w:sz w:val="32"/>
        </w:rPr>
        <w:t>3. Abstract</w:t>
      </w:r>
    </w:p>
    <w:p>
      <w:r>
        <w:rPr>
          <w:sz w:val="22"/>
        </w:rPr>
        <w:t>This document presents the Software Requirements Specification (SRS) for the Smart Attendance System (EduSync), a comprehensive educational management platform for schools, colleges, and coaching centers. The system addresses critical issues in traditional attendance systems, such as proxy attendance, manual data entry, and lack of real-time visibility, by implementing face recognition-based attendance, QR code verification, session-based tracking, and integration with other educational management functions including assignment management, marks recording, fee management, and parent communication. The project utilizes modern web technologies including Next.js (React), Tailwind CSS, Node.js/Express, Django, FastAPI, and MongoDB, with a focus on reliability, security, usability, and scalability. This SRS outlines functional and non-functional requirements, agile planning, risk analysis, and project scope.</w:t>
      </w:r>
    </w:p>
    <w:p>
      <w:r>
        <w:br w:type="page"/>
      </w:r>
    </w:p>
    <w:p>
      <w:pPr>
        <w:pStyle w:val="Heading1"/>
      </w:pPr>
      <w:r>
        <w:rPr>
          <w:b/>
          <w:sz w:val="32"/>
        </w:rPr>
        <w:t>4. 1. Introduction and Background</w:t>
      </w:r>
    </w:p>
    <w:p>
      <w:pPr>
        <w:pStyle w:val="Heading2"/>
      </w:pPr>
      <w:r>
        <w:rPr>
          <w:b/>
          <w:sz w:val="28"/>
        </w:rPr>
        <w:t>1.1 Product Vision &amp; Problem Context</w:t>
      </w:r>
    </w:p>
    <w:p>
      <w:r>
        <w:rPr>
          <w:b/>
          <w:sz w:val="22"/>
        </w:rPr>
        <w:t>Real-time Problem Description:</w:t>
      </w:r>
    </w:p>
    <w:p>
      <w:pPr>
        <w:pStyle w:val="ListBullet"/>
      </w:pPr>
      <w:r>
        <w:rPr>
          <w:sz w:val="22"/>
        </w:rPr>
        <w:t>Traditional attendance systems in educational institutions rely on manual roll calls, paper-based records, or basic QR codes, which are time-consuming for teachers, taking up 5-10 minutes of each class</w:t>
      </w:r>
    </w:p>
    <w:p>
      <w:pPr>
        <w:pStyle w:val="ListBullet"/>
      </w:pPr>
      <w:r>
        <w:rPr>
          <w:sz w:val="22"/>
        </w:rPr>
        <w:t>Prone to proxy attendance and fake entries</w:t>
      </w:r>
    </w:p>
    <w:p>
      <w:pPr>
        <w:pStyle w:val="ListBullet"/>
      </w:pPr>
      <w:r>
        <w:rPr>
          <w:sz w:val="22"/>
        </w:rPr>
        <w:t>Lack real-time visibility for parents and administrators</w:t>
      </w:r>
    </w:p>
    <w:p>
      <w:pPr>
        <w:pStyle w:val="ListBullet"/>
      </w:pPr>
      <w:r>
        <w:rPr>
          <w:sz w:val="22"/>
        </w:rPr>
        <w:t>Require significant manual data entry for reports</w:t>
      </w:r>
    </w:p>
    <w:p>
      <w:pPr>
        <w:pStyle w:val="ListBullet"/>
      </w:pPr>
      <w:r>
        <w:rPr>
          <w:sz w:val="22"/>
        </w:rPr>
        <w:t>Are not integrated with other educational management functions</w:t>
      </w:r>
    </w:p>
    <w:p>
      <w:r>
        <w:rPr>
          <w:b/>
          <w:sz w:val="22"/>
        </w:rPr>
        <w:t>Target Users:</w:t>
      </w:r>
    </w:p>
    <w:p>
      <w:pPr>
        <w:pStyle w:val="ListBullet"/>
      </w:pPr>
      <w:r>
        <w:rPr>
          <w:sz w:val="22"/>
        </w:rPr>
        <w:t>Private K-12 schools</w:t>
      </w:r>
    </w:p>
    <w:p>
      <w:pPr>
        <w:pStyle w:val="ListBullet"/>
      </w:pPr>
      <w:r>
        <w:rPr>
          <w:sz w:val="22"/>
        </w:rPr>
        <w:t>Colleges and universities</w:t>
      </w:r>
    </w:p>
    <w:p>
      <w:pPr>
        <w:pStyle w:val="ListBullet"/>
      </w:pPr>
      <w:r>
        <w:rPr>
          <w:sz w:val="22"/>
        </w:rPr>
        <w:t>Coaching centers and tutoring academies</w:t>
      </w:r>
    </w:p>
    <w:p>
      <w:r>
        <w:rPr>
          <w:b/>
          <w:sz w:val="22"/>
        </w:rPr>
        <w:t>Objectives of the System:</w:t>
      </w:r>
    </w:p>
    <w:p>
      <w:pPr>
        <w:pStyle w:val="ListBullet"/>
      </w:pPr>
      <w:r>
        <w:rPr>
          <w:sz w:val="22"/>
        </w:rPr>
        <w:t>Implement face recognition and QR code-based attendance with auto-verification</w:t>
      </w:r>
    </w:p>
    <w:p>
      <w:pPr>
        <w:pStyle w:val="ListBullet"/>
      </w:pPr>
      <w:r>
        <w:rPr>
          <w:sz w:val="22"/>
        </w:rPr>
        <w:t>Provide a unified platform for attendance, assignments, marks, and fee management</w:t>
      </w:r>
    </w:p>
    <w:p>
      <w:pPr>
        <w:pStyle w:val="ListBullet"/>
      </w:pPr>
      <w:r>
        <w:rPr>
          <w:sz w:val="22"/>
        </w:rPr>
        <w:t>Enable real-time progress tracking and communication with parents</w:t>
      </w:r>
    </w:p>
    <w:p>
      <w:pPr>
        <w:pStyle w:val="ListBullet"/>
      </w:pPr>
      <w:r>
        <w:rPr>
          <w:sz w:val="22"/>
        </w:rPr>
        <w:t>Generate analytics and reports for data-driven decision-making</w:t>
      </w:r>
    </w:p>
    <w:p>
      <w:pPr>
        <w:pStyle w:val="ListBullet"/>
      </w:pPr>
      <w:r>
        <w:rPr>
          <w:sz w:val="22"/>
        </w:rPr>
        <w:t>Ensure role-based access control and data security</w:t>
      </w:r>
    </w:p>
    <w:p>
      <w:pPr>
        <w:pStyle w:val="ListBullet"/>
      </w:pPr>
      <w:r>
        <w:rPr>
          <w:sz w:val="22"/>
        </w:rPr>
        <w:t>Prevent cross-tab data leakage and marks race conditions</w:t>
      </w:r>
    </w:p>
    <w:p>
      <w:r>
        <w:rPr>
          <w:b/>
          <w:sz w:val="22"/>
        </w:rPr>
        <w:t>User Research:</w:t>
      </w:r>
    </w:p>
    <w:p>
      <w:pPr>
        <w:pStyle w:val="ListBullet"/>
      </w:pPr>
      <w:r>
        <w:rPr>
          <w:sz w:val="22"/>
        </w:rPr>
        <w:t>Method: Online survey and interviews</w:t>
      </w:r>
    </w:p>
    <w:p>
      <w:pPr>
        <w:pStyle w:val="ListBullet"/>
      </w:pPr>
      <w:r>
        <w:rPr>
          <w:sz w:val="22"/>
        </w:rPr>
        <w:t>Participants: 15 teachers, 10 administrators, 20 students (total 45 participants)</w:t>
      </w:r>
    </w:p>
    <w:p>
      <w:pPr>
        <w:pStyle w:val="ListBullet"/>
      </w:pPr>
      <w:r>
        <w:rPr>
          <w:sz w:val="22"/>
        </w:rPr>
        <w:t>Key findings: 90% of teachers reported spending excessive time on attendance, 85% of institutions mentioned proxy attendance as a major issue</w:t>
      </w:r>
    </w:p>
    <w:p>
      <w:r>
        <w:rPr>
          <w:b/>
          <w:sz w:val="22"/>
        </w:rPr>
        <w:t>Expected Benefits:</w:t>
      </w:r>
    </w:p>
    <w:p>
      <w:pPr>
        <w:pStyle w:val="ListBullet"/>
      </w:pPr>
      <w:r>
        <w:rPr>
          <w:sz w:val="22"/>
        </w:rPr>
        <w:t>Saves 40-60% of administrative time</w:t>
      </w:r>
    </w:p>
    <w:p>
      <w:pPr>
        <w:pStyle w:val="ListBullet"/>
      </w:pPr>
      <w:r>
        <w:rPr>
          <w:sz w:val="22"/>
        </w:rPr>
        <w:t>Eliminates proxy attendance</w:t>
      </w:r>
    </w:p>
    <w:p>
      <w:pPr>
        <w:pStyle w:val="ListBullet"/>
      </w:pPr>
      <w:r>
        <w:rPr>
          <w:sz w:val="22"/>
        </w:rPr>
        <w:t>Provides real-time visibility for parents and teachers</w:t>
      </w:r>
    </w:p>
    <w:p>
      <w:pPr>
        <w:pStyle w:val="ListBullet"/>
      </w:pPr>
      <w:r>
        <w:rPr>
          <w:sz w:val="22"/>
        </w:rPr>
        <w:t>Generates automated reports and analytics</w:t>
      </w:r>
    </w:p>
    <w:p>
      <w:pPr>
        <w:pStyle w:val="ListBullet"/>
      </w:pPr>
      <w:r>
        <w:rPr>
          <w:sz w:val="22"/>
        </w:rPr>
        <w:t>Reduces paper-based processes and costs</w:t>
      </w:r>
    </w:p>
    <w:p>
      <w:pPr>
        <w:pStyle w:val="ListBullet"/>
      </w:pPr>
      <w:r>
        <w:rPr>
          <w:sz w:val="22"/>
        </w:rPr>
        <w:t>Improves parent-teacher communication</w:t>
      </w:r>
    </w:p>
    <w:p>
      <w:pPr>
        <w:pStyle w:val="Heading2"/>
      </w:pPr>
      <w:r>
        <w:rPr>
          <w:b/>
          <w:sz w:val="28"/>
        </w:rPr>
        <w:t>1.2 Stakeholders Identification</w:t>
      </w:r>
    </w:p>
    <w:tbl>
      <w:tblPr>
        <w:tblStyle w:val="TableGrid"/>
        <w:tblW w:type="auto" w:w="0"/>
        <w:tblLook w:firstColumn="1" w:firstRow="1" w:lastColumn="0" w:lastRow="0" w:noHBand="0" w:noVBand="1" w:val="04A0"/>
      </w:tblPr>
      <w:tblGrid>
        <w:gridCol w:w="3010"/>
        <w:gridCol w:w="3010"/>
        <w:gridCol w:w="3010"/>
      </w:tblGrid>
      <w:tr>
        <w:tc>
          <w:tcPr>
            <w:tcW w:type="dxa" w:w="3010"/>
          </w:tcPr>
          <w:p>
            <w:r>
              <w:rPr>
                <w:b/>
                <w:sz w:val="20"/>
              </w:rPr>
              <w:t>Stakeholder Name</w:t>
            </w:r>
          </w:p>
        </w:tc>
        <w:tc>
          <w:tcPr>
            <w:tcW w:type="dxa" w:w="3010"/>
          </w:tcPr>
          <w:p>
            <w:r>
              <w:rPr>
                <w:b/>
                <w:sz w:val="20"/>
              </w:rPr>
              <w:t>Role</w:t>
            </w:r>
          </w:p>
        </w:tc>
        <w:tc>
          <w:tcPr>
            <w:tcW w:type="dxa" w:w="3010"/>
          </w:tcPr>
          <w:p>
            <w:r>
              <w:rPr>
                <w:b/>
                <w:sz w:val="20"/>
              </w:rPr>
              <w:t>Expectations</w:t>
            </w:r>
          </w:p>
        </w:tc>
      </w:tr>
      <w:tr>
        <w:tc>
          <w:tcPr>
            <w:tcW w:type="dxa" w:w="3010"/>
          </w:tcPr>
          <w:p>
            <w:r>
              <w:rPr>
                <w:sz w:val="20"/>
              </w:rPr>
              <w:t>Teacher</w:t>
            </w:r>
          </w:p>
        </w:tc>
        <w:tc>
          <w:tcPr>
            <w:tcW w:type="dxa" w:w="3010"/>
          </w:tcPr>
          <w:p>
            <w:r>
              <w:rPr>
                <w:sz w:val="20"/>
              </w:rPr>
              <w:t>End User</w:t>
            </w:r>
          </w:p>
        </w:tc>
        <w:tc>
          <w:tcPr>
            <w:tcW w:type="dxa" w:w="3010"/>
          </w:tcPr>
          <w:p>
            <w:r>
              <w:rPr>
                <w:sz w:val="20"/>
              </w:rPr>
              <w:t>Quick attendance marking, easy marks entry, assignment management</w:t>
            </w:r>
          </w:p>
        </w:tc>
      </w:tr>
      <w:tr>
        <w:tc>
          <w:tcPr>
            <w:tcW w:type="dxa" w:w="3010"/>
          </w:tcPr>
          <w:p>
            <w:r>
              <w:rPr>
                <w:sz w:val="20"/>
              </w:rPr>
              <w:t>Student</w:t>
            </w:r>
          </w:p>
        </w:tc>
        <w:tc>
          <w:tcPr>
            <w:tcW w:type="dxa" w:w="3010"/>
          </w:tcPr>
          <w:p>
            <w:r>
              <w:rPr>
                <w:sz w:val="20"/>
              </w:rPr>
              <w:t>End User</w:t>
            </w:r>
          </w:p>
        </w:tc>
        <w:tc>
          <w:tcPr>
            <w:tcW w:type="dxa" w:w="3010"/>
          </w:tcPr>
          <w:p>
            <w:r>
              <w:rPr>
                <w:sz w:val="20"/>
              </w:rPr>
              <w:t>Easy attendance joining, access to marks and assignments, fee vouchers</w:t>
            </w:r>
          </w:p>
        </w:tc>
      </w:tr>
      <w:tr>
        <w:tc>
          <w:tcPr>
            <w:tcW w:type="dxa" w:w="3010"/>
          </w:tcPr>
          <w:p>
            <w:r>
              <w:rPr>
                <w:sz w:val="20"/>
              </w:rPr>
              <w:t>Admin</w:t>
            </w:r>
          </w:p>
        </w:tc>
        <w:tc>
          <w:tcPr>
            <w:tcW w:type="dxa" w:w="3010"/>
          </w:tcPr>
          <w:p>
            <w:r>
              <w:rPr>
                <w:sz w:val="20"/>
              </w:rPr>
              <w:t>Administrator</w:t>
            </w:r>
          </w:p>
        </w:tc>
        <w:tc>
          <w:tcPr>
            <w:tcW w:type="dxa" w:w="3010"/>
          </w:tcPr>
          <w:p>
            <w:r>
              <w:rPr>
                <w:sz w:val="20"/>
              </w:rPr>
              <w:t>User and class management, attendance reports, system configuration</w:t>
            </w:r>
          </w:p>
        </w:tc>
      </w:tr>
      <w:tr>
        <w:tc>
          <w:tcPr>
            <w:tcW w:type="dxa" w:w="3010"/>
          </w:tcPr>
          <w:p>
            <w:r>
              <w:rPr>
                <w:sz w:val="20"/>
              </w:rPr>
              <w:t>Finance Officer</w:t>
            </w:r>
          </w:p>
        </w:tc>
        <w:tc>
          <w:tcPr>
            <w:tcW w:type="dxa" w:w="3010"/>
          </w:tcPr>
          <w:p>
            <w:r>
              <w:rPr>
                <w:sz w:val="20"/>
              </w:rPr>
              <w:t>End User</w:t>
            </w:r>
          </w:p>
        </w:tc>
        <w:tc>
          <w:tcPr>
            <w:tcW w:type="dxa" w:w="3010"/>
          </w:tcPr>
          <w:p>
            <w:r>
              <w:rPr>
                <w:sz w:val="20"/>
              </w:rPr>
              <w:t>Fee management, voucher generation, financial reports</w:t>
            </w:r>
          </w:p>
        </w:tc>
      </w:tr>
      <w:tr>
        <w:tc>
          <w:tcPr>
            <w:tcW w:type="dxa" w:w="3010"/>
          </w:tcPr>
          <w:p>
            <w:r>
              <w:rPr>
                <w:sz w:val="20"/>
              </w:rPr>
              <w:t>Parent</w:t>
            </w:r>
          </w:p>
        </w:tc>
        <w:tc>
          <w:tcPr>
            <w:tcW w:type="dxa" w:w="3010"/>
          </w:tcPr>
          <w:p>
            <w:r>
              <w:rPr>
                <w:sz w:val="20"/>
              </w:rPr>
              <w:t>Secondary User</w:t>
            </w:r>
          </w:p>
        </w:tc>
        <w:tc>
          <w:tcPr>
            <w:tcW w:type="dxa" w:w="3010"/>
          </w:tcPr>
          <w:p>
            <w:r>
              <w:rPr>
                <w:sz w:val="20"/>
              </w:rPr>
              <w:t>Real-time progress updates, attendance notifications</w:t>
            </w:r>
          </w:p>
        </w:tc>
      </w:tr>
      <w:tr>
        <w:tc>
          <w:tcPr>
            <w:tcW w:type="dxa" w:w="3010"/>
          </w:tcPr>
          <w:p>
            <w:r>
              <w:rPr>
                <w:sz w:val="20"/>
              </w:rPr>
              <w:t>Supervisor</w:t>
            </w:r>
          </w:p>
        </w:tc>
        <w:tc>
          <w:tcPr>
            <w:tcW w:type="dxa" w:w="3010"/>
          </w:tcPr>
          <w:p>
            <w:r>
              <w:rPr>
                <w:sz w:val="20"/>
              </w:rPr>
              <w:t>Product Owner</w:t>
            </w:r>
          </w:p>
        </w:tc>
        <w:tc>
          <w:tcPr>
            <w:tcW w:type="dxa" w:w="3010"/>
          </w:tcPr>
          <w:p>
            <w:r>
              <w:rPr>
                <w:sz w:val="20"/>
              </w:rPr>
              <w:t>On-time delivery, quality implementation, project requirements fulfillment</w:t>
            </w:r>
          </w:p>
        </w:tc>
      </w:tr>
      <w:tr>
        <w:tc>
          <w:tcPr>
            <w:tcW w:type="dxa" w:w="3010"/>
          </w:tcPr>
          <w:p>
            <w:r>
              <w:rPr>
                <w:sz w:val="20"/>
              </w:rPr>
              <w:t>Development Team</w:t>
            </w:r>
          </w:p>
        </w:tc>
        <w:tc>
          <w:tcPr>
            <w:tcW w:type="dxa" w:w="3010"/>
          </w:tcPr>
          <w:p>
            <w:r>
              <w:rPr>
                <w:sz w:val="20"/>
              </w:rPr>
              <w:t>Scrum Team</w:t>
            </w:r>
          </w:p>
        </w:tc>
        <w:tc>
          <w:tcPr>
            <w:tcW w:type="dxa" w:w="3010"/>
          </w:tcPr>
          <w:p>
            <w:r>
              <w:rPr>
                <w:sz w:val="20"/>
              </w:rPr>
              <w:t>Clear requirements, manageable workload, smooth workflow</w:t>
            </w:r>
          </w:p>
        </w:tc>
      </w:tr>
    </w:tbl>
    <w:p/>
    <w:p>
      <w:r>
        <w:br w:type="page"/>
      </w:r>
    </w:p>
    <w:p>
      <w:pPr>
        <w:pStyle w:val="Heading1"/>
      </w:pPr>
      <w:r>
        <w:rPr>
          <w:b/>
          <w:sz w:val="32"/>
        </w:rPr>
        <w:t>5. 2. Agile Framework Setup</w:t>
      </w:r>
    </w:p>
    <w:p>
      <w:r>
        <w:rPr>
          <w:b/>
          <w:sz w:val="22"/>
        </w:rPr>
        <w:t>Team Roles:</w:t>
      </w:r>
    </w:p>
    <w:p>
      <w:pPr>
        <w:pStyle w:val="ListBullet"/>
      </w:pPr>
      <w:r>
        <w:rPr>
          <w:sz w:val="22"/>
        </w:rPr>
        <w:t>Product Owner: &lt;Supervisor Name&gt;</w:t>
      </w:r>
    </w:p>
    <w:p>
      <w:pPr>
        <w:pStyle w:val="ListBullet"/>
      </w:pPr>
      <w:r>
        <w:rPr>
          <w:sz w:val="22"/>
        </w:rPr>
        <w:t>Scrum Master: &lt;Group Leader Name&gt;</w:t>
      </w:r>
    </w:p>
    <w:p>
      <w:pPr>
        <w:pStyle w:val="ListBullet"/>
      </w:pPr>
      <w:r>
        <w:rPr>
          <w:sz w:val="22"/>
        </w:rPr>
        <w:t>Development Team: &lt;List of group members&gt;</w:t>
      </w:r>
    </w:p>
    <w:p>
      <w:r>
        <w:rPr>
          <w:sz w:val="22"/>
        </w:rPr>
        <w:t>Sprint Duration: 2 weeks per sprint</w:t>
      </w:r>
    </w:p>
    <w:p>
      <w:r>
        <w:rPr>
          <w:b/>
          <w:sz w:val="22"/>
        </w:rPr>
        <w:t>Tools Used:</w:t>
      </w:r>
    </w:p>
    <w:p>
      <w:pPr>
        <w:pStyle w:val="ListBullet"/>
      </w:pPr>
      <w:r>
        <w:rPr>
          <w:sz w:val="22"/>
        </w:rPr>
        <w:t>Version Control: Git &amp; GitHub</w:t>
      </w:r>
    </w:p>
    <w:p>
      <w:pPr>
        <w:pStyle w:val="ListBullet"/>
      </w:pPr>
      <w:r>
        <w:rPr>
          <w:sz w:val="22"/>
        </w:rPr>
        <w:t>Task Tracking: Trello</w:t>
      </w:r>
    </w:p>
    <w:p>
      <w:pPr>
        <w:pStyle w:val="ListBullet"/>
      </w:pPr>
      <w:r>
        <w:rPr>
          <w:sz w:val="22"/>
        </w:rPr>
        <w:t>Communication: WhatsApp &amp; Zoom</w:t>
      </w:r>
    </w:p>
    <w:p>
      <w:pPr>
        <w:pStyle w:val="Heading2"/>
      </w:pPr>
      <w:r>
        <w:rPr>
          <w:b/>
          <w:sz w:val="28"/>
        </w:rPr>
        <w:t>2.1 Epics For the Project</w:t>
      </w:r>
    </w:p>
    <w:tbl>
      <w:tblPr>
        <w:tblStyle w:val="TableGrid"/>
        <w:tblW w:type="auto" w:w="0"/>
        <w:tblLook w:firstColumn="1" w:firstRow="1" w:lastColumn="0" w:lastRow="0" w:noHBand="0" w:noVBand="1" w:val="04A0"/>
      </w:tblPr>
      <w:tblGrid>
        <w:gridCol w:w="3010"/>
        <w:gridCol w:w="3010"/>
        <w:gridCol w:w="3010"/>
      </w:tblGrid>
      <w:tr>
        <w:tc>
          <w:tcPr>
            <w:tcW w:type="dxa" w:w="3010"/>
          </w:tcPr>
          <w:p>
            <w:r>
              <w:rPr>
                <w:b/>
                <w:sz w:val="20"/>
              </w:rPr>
              <w:t>Epic ID</w:t>
            </w:r>
          </w:p>
        </w:tc>
        <w:tc>
          <w:tcPr>
            <w:tcW w:type="dxa" w:w="3010"/>
          </w:tcPr>
          <w:p>
            <w:r>
              <w:rPr>
                <w:b/>
                <w:sz w:val="20"/>
              </w:rPr>
              <w:t>Epic Name</w:t>
            </w:r>
          </w:p>
        </w:tc>
        <w:tc>
          <w:tcPr>
            <w:tcW w:type="dxa" w:w="3010"/>
          </w:tcPr>
          <w:p>
            <w:r>
              <w:rPr>
                <w:b/>
                <w:sz w:val="20"/>
              </w:rPr>
              <w:t>Description</w:t>
            </w:r>
          </w:p>
        </w:tc>
      </w:tr>
      <w:tr>
        <w:tc>
          <w:tcPr>
            <w:tcW w:type="dxa" w:w="3010"/>
          </w:tcPr>
          <w:p>
            <w:r>
              <w:rPr>
                <w:sz w:val="20"/>
              </w:rPr>
              <w:t>EPIC-01</w:t>
            </w:r>
          </w:p>
        </w:tc>
        <w:tc>
          <w:tcPr>
            <w:tcW w:type="dxa" w:w="3010"/>
          </w:tcPr>
          <w:p>
            <w:r>
              <w:rPr>
                <w:sz w:val="20"/>
              </w:rPr>
              <w:t>User Management</w:t>
            </w:r>
          </w:p>
        </w:tc>
        <w:tc>
          <w:tcPr>
            <w:tcW w:type="dxa" w:w="3010"/>
          </w:tcPr>
          <w:p>
            <w:r>
              <w:rPr>
                <w:sz w:val="20"/>
              </w:rPr>
              <w:t>User registration, authentication, role-based access control</w:t>
            </w:r>
          </w:p>
        </w:tc>
      </w:tr>
      <w:tr>
        <w:tc>
          <w:tcPr>
            <w:tcW w:type="dxa" w:w="3010"/>
          </w:tcPr>
          <w:p>
            <w:r>
              <w:rPr>
                <w:sz w:val="20"/>
              </w:rPr>
              <w:t>EPIC-02</w:t>
            </w:r>
          </w:p>
        </w:tc>
        <w:tc>
          <w:tcPr>
            <w:tcW w:type="dxa" w:w="3010"/>
          </w:tcPr>
          <w:p>
            <w:r>
              <w:rPr>
                <w:sz w:val="20"/>
              </w:rPr>
              <w:t>Attendance System</w:t>
            </w:r>
          </w:p>
        </w:tc>
        <w:tc>
          <w:tcPr>
            <w:tcW w:type="dxa" w:w="3010"/>
          </w:tcPr>
          <w:p>
            <w:r>
              <w:rPr>
                <w:sz w:val="20"/>
              </w:rPr>
              <w:t>Face recognition, QR codes, session management, attendance reports</w:t>
            </w:r>
          </w:p>
        </w:tc>
      </w:tr>
      <w:tr>
        <w:tc>
          <w:tcPr>
            <w:tcW w:type="dxa" w:w="3010"/>
          </w:tcPr>
          <w:p>
            <w:r>
              <w:rPr>
                <w:sz w:val="20"/>
              </w:rPr>
              <w:t>EPIC-03</w:t>
            </w:r>
          </w:p>
        </w:tc>
        <w:tc>
          <w:tcPr>
            <w:tcW w:type="dxa" w:w="3010"/>
          </w:tcPr>
          <w:p>
            <w:r>
              <w:rPr>
                <w:sz w:val="20"/>
              </w:rPr>
              <w:t>Assignment &amp; Quiz Management</w:t>
            </w:r>
          </w:p>
        </w:tc>
        <w:tc>
          <w:tcPr>
            <w:tcW w:type="dxa" w:w="3010"/>
          </w:tcPr>
          <w:p>
            <w:r>
              <w:rPr>
                <w:sz w:val="20"/>
              </w:rPr>
              <w:t>Create, submit, grade assignments and quizzes; plagiarism checks</w:t>
            </w:r>
          </w:p>
        </w:tc>
      </w:tr>
      <w:tr>
        <w:tc>
          <w:tcPr>
            <w:tcW w:type="dxa" w:w="3010"/>
          </w:tcPr>
          <w:p>
            <w:r>
              <w:rPr>
                <w:sz w:val="20"/>
              </w:rPr>
              <w:t>EPIC-04</w:t>
            </w:r>
          </w:p>
        </w:tc>
        <w:tc>
          <w:tcPr>
            <w:tcW w:type="dxa" w:w="3010"/>
          </w:tcPr>
          <w:p>
            <w:r>
              <w:rPr>
                <w:sz w:val="20"/>
              </w:rPr>
              <w:t>Marks &amp; Grades Management</w:t>
            </w:r>
          </w:p>
        </w:tc>
        <w:tc>
          <w:tcPr>
            <w:tcW w:type="dxa" w:w="3010"/>
          </w:tcPr>
          <w:p>
            <w:r>
              <w:rPr>
                <w:sz w:val="20"/>
              </w:rPr>
              <w:t>Record marks, generate transcripts, track performance</w:t>
            </w:r>
          </w:p>
        </w:tc>
      </w:tr>
      <w:tr>
        <w:tc>
          <w:tcPr>
            <w:tcW w:type="dxa" w:w="3010"/>
          </w:tcPr>
          <w:p>
            <w:r>
              <w:rPr>
                <w:sz w:val="20"/>
              </w:rPr>
              <w:t>EPIC-05</w:t>
            </w:r>
          </w:p>
        </w:tc>
        <w:tc>
          <w:tcPr>
            <w:tcW w:type="dxa" w:w="3010"/>
          </w:tcPr>
          <w:p>
            <w:r>
              <w:rPr>
                <w:sz w:val="20"/>
              </w:rPr>
              <w:t>Fee &amp; Finance Management</w:t>
            </w:r>
          </w:p>
        </w:tc>
        <w:tc>
          <w:tcPr>
            <w:tcW w:type="dxa" w:w="3010"/>
          </w:tcPr>
          <w:p>
            <w:r>
              <w:rPr>
                <w:sz w:val="20"/>
              </w:rPr>
              <w:t>Fee structures, voucher generation, payment tracking, financial reports</w:t>
            </w:r>
          </w:p>
        </w:tc>
      </w:tr>
      <w:tr>
        <w:tc>
          <w:tcPr>
            <w:tcW w:type="dxa" w:w="3010"/>
          </w:tcPr>
          <w:p>
            <w:r>
              <w:rPr>
                <w:sz w:val="20"/>
              </w:rPr>
              <w:t>EPIC-06</w:t>
            </w:r>
          </w:p>
        </w:tc>
        <w:tc>
          <w:tcPr>
            <w:tcW w:type="dxa" w:w="3010"/>
          </w:tcPr>
          <w:p>
            <w:r>
              <w:rPr>
                <w:sz w:val="20"/>
              </w:rPr>
              <w:t>Parent Communication</w:t>
            </w:r>
          </w:p>
        </w:tc>
        <w:tc>
          <w:tcPr>
            <w:tcW w:type="dxa" w:w="3010"/>
          </w:tcPr>
          <w:p>
            <w:r>
              <w:rPr>
                <w:sz w:val="20"/>
              </w:rPr>
              <w:t>WhatsApp notifications, progress reports</w:t>
            </w:r>
          </w:p>
        </w:tc>
      </w:tr>
      <w:tr>
        <w:tc>
          <w:tcPr>
            <w:tcW w:type="dxa" w:w="3010"/>
          </w:tcPr>
          <w:p>
            <w:r>
              <w:rPr>
                <w:sz w:val="20"/>
              </w:rPr>
              <w:t>EPIC-07</w:t>
            </w:r>
          </w:p>
        </w:tc>
        <w:tc>
          <w:tcPr>
            <w:tcW w:type="dxa" w:w="3010"/>
          </w:tcPr>
          <w:p>
            <w:r>
              <w:rPr>
                <w:sz w:val="20"/>
              </w:rPr>
              <w:t>Analytics &amp; Reporting</w:t>
            </w:r>
          </w:p>
        </w:tc>
        <w:tc>
          <w:tcPr>
            <w:tcW w:type="dxa" w:w="3010"/>
          </w:tcPr>
          <w:p>
            <w:r>
              <w:rPr>
                <w:sz w:val="20"/>
              </w:rPr>
              <w:t>Attendance charts, CSV exports, dashboards</w:t>
            </w:r>
          </w:p>
        </w:tc>
      </w:tr>
    </w:tbl>
    <w:p/>
    <w:p>
      <w:pPr>
        <w:pStyle w:val="Heading2"/>
      </w:pPr>
      <w:r>
        <w:rPr>
          <w:b/>
          <w:sz w:val="28"/>
        </w:rPr>
        <w:t>2.2 Product Backlog</w:t>
      </w:r>
    </w:p>
    <w:tbl>
      <w:tblPr>
        <w:tblStyle w:val="TableGrid"/>
        <w:tblW w:type="auto" w:w="0"/>
        <w:tblLook w:firstColumn="1" w:firstRow="1" w:lastColumn="0" w:lastRow="0" w:noHBand="0" w:noVBand="1" w:val="04A0"/>
      </w:tblPr>
      <w:tblGrid>
        <w:gridCol w:w="3010"/>
        <w:gridCol w:w="3010"/>
        <w:gridCol w:w="3010"/>
      </w:tblGrid>
      <w:tr>
        <w:tc>
          <w:tcPr>
            <w:tcW w:type="dxa" w:w="3010"/>
          </w:tcPr>
          <w:p>
            <w:r>
              <w:rPr>
                <w:b/>
                <w:sz w:val="20"/>
              </w:rPr>
              <w:t>Backlog ID</w:t>
            </w:r>
          </w:p>
        </w:tc>
        <w:tc>
          <w:tcPr>
            <w:tcW w:type="dxa" w:w="3010"/>
          </w:tcPr>
          <w:p>
            <w:r>
              <w:rPr>
                <w:b/>
                <w:sz w:val="20"/>
              </w:rPr>
              <w:t>Feature Description</w:t>
            </w:r>
          </w:p>
        </w:tc>
        <w:tc>
          <w:tcPr>
            <w:tcW w:type="dxa" w:w="3010"/>
          </w:tcPr>
          <w:p>
            <w:r>
              <w:rPr>
                <w:b/>
                <w:sz w:val="20"/>
              </w:rPr>
              <w:t>Priority</w:t>
            </w:r>
          </w:p>
        </w:tc>
      </w:tr>
      <w:tr>
        <w:tc>
          <w:tcPr>
            <w:tcW w:type="dxa" w:w="3010"/>
          </w:tcPr>
          <w:p>
            <w:r>
              <w:rPr>
                <w:sz w:val="20"/>
              </w:rPr>
              <w:t>PB-001</w:t>
            </w:r>
          </w:p>
        </w:tc>
        <w:tc>
          <w:tcPr>
            <w:tcW w:type="dxa" w:w="3010"/>
          </w:tcPr>
          <w:p>
            <w:r>
              <w:rPr>
                <w:sz w:val="20"/>
              </w:rPr>
              <w:t>User Registration &amp; Login</w:t>
            </w:r>
          </w:p>
        </w:tc>
        <w:tc>
          <w:tcPr>
            <w:tcW w:type="dxa" w:w="3010"/>
          </w:tcPr>
          <w:p>
            <w:r>
              <w:rPr>
                <w:sz w:val="20"/>
              </w:rPr>
              <w:t>High</w:t>
            </w:r>
          </w:p>
        </w:tc>
      </w:tr>
      <w:tr>
        <w:tc>
          <w:tcPr>
            <w:tcW w:type="dxa" w:w="3010"/>
          </w:tcPr>
          <w:p>
            <w:r>
              <w:rPr>
                <w:sz w:val="20"/>
              </w:rPr>
              <w:t>PB-002</w:t>
            </w:r>
          </w:p>
        </w:tc>
        <w:tc>
          <w:tcPr>
            <w:tcW w:type="dxa" w:w="3010"/>
          </w:tcPr>
          <w:p>
            <w:r>
              <w:rPr>
                <w:sz w:val="20"/>
              </w:rPr>
              <w:t>Role-Based Access Control</w:t>
            </w:r>
          </w:p>
        </w:tc>
        <w:tc>
          <w:tcPr>
            <w:tcW w:type="dxa" w:w="3010"/>
          </w:tcPr>
          <w:p>
            <w:r>
              <w:rPr>
                <w:sz w:val="20"/>
              </w:rPr>
              <w:t>High</w:t>
            </w:r>
          </w:p>
        </w:tc>
      </w:tr>
      <w:tr>
        <w:tc>
          <w:tcPr>
            <w:tcW w:type="dxa" w:w="3010"/>
          </w:tcPr>
          <w:p>
            <w:r>
              <w:rPr>
                <w:sz w:val="20"/>
              </w:rPr>
              <w:t>PB-003</w:t>
            </w:r>
          </w:p>
        </w:tc>
        <w:tc>
          <w:tcPr>
            <w:tcW w:type="dxa" w:w="3010"/>
          </w:tcPr>
          <w:p>
            <w:r>
              <w:rPr>
                <w:sz w:val="20"/>
              </w:rPr>
              <w:t>Teacher Class Management</w:t>
            </w:r>
          </w:p>
        </w:tc>
        <w:tc>
          <w:tcPr>
            <w:tcW w:type="dxa" w:w="3010"/>
          </w:tcPr>
          <w:p>
            <w:r>
              <w:rPr>
                <w:sz w:val="20"/>
              </w:rPr>
              <w:t>High</w:t>
            </w:r>
          </w:p>
        </w:tc>
      </w:tr>
      <w:tr>
        <w:tc>
          <w:tcPr>
            <w:tcW w:type="dxa" w:w="3010"/>
          </w:tcPr>
          <w:p>
            <w:r>
              <w:rPr>
                <w:sz w:val="20"/>
              </w:rPr>
              <w:t>PB-004</w:t>
            </w:r>
          </w:p>
        </w:tc>
        <w:tc>
          <w:tcPr>
            <w:tcW w:type="dxa" w:w="3010"/>
          </w:tcPr>
          <w:p>
            <w:r>
              <w:rPr>
                <w:sz w:val="20"/>
              </w:rPr>
              <w:t>Create Attendance Session</w:t>
            </w:r>
          </w:p>
        </w:tc>
        <w:tc>
          <w:tcPr>
            <w:tcW w:type="dxa" w:w="3010"/>
          </w:tcPr>
          <w:p>
            <w:r>
              <w:rPr>
                <w:sz w:val="20"/>
              </w:rPr>
              <w:t>High</w:t>
            </w:r>
          </w:p>
        </w:tc>
      </w:tr>
      <w:tr>
        <w:tc>
          <w:tcPr>
            <w:tcW w:type="dxa" w:w="3010"/>
          </w:tcPr>
          <w:p>
            <w:r>
              <w:rPr>
                <w:sz w:val="20"/>
              </w:rPr>
              <w:t>PB-005</w:t>
            </w:r>
          </w:p>
        </w:tc>
        <w:tc>
          <w:tcPr>
            <w:tcW w:type="dxa" w:w="3010"/>
          </w:tcPr>
          <w:p>
            <w:r>
              <w:rPr>
                <w:sz w:val="20"/>
              </w:rPr>
              <w:t>Join Attendance Session</w:t>
            </w:r>
          </w:p>
        </w:tc>
        <w:tc>
          <w:tcPr>
            <w:tcW w:type="dxa" w:w="3010"/>
          </w:tcPr>
          <w:p>
            <w:r>
              <w:rPr>
                <w:sz w:val="20"/>
              </w:rPr>
              <w:t>High</w:t>
            </w:r>
          </w:p>
        </w:tc>
      </w:tr>
      <w:tr>
        <w:tc>
          <w:tcPr>
            <w:tcW w:type="dxa" w:w="3010"/>
          </w:tcPr>
          <w:p>
            <w:r>
              <w:rPr>
                <w:sz w:val="20"/>
              </w:rPr>
              <w:t>PB-006</w:t>
            </w:r>
          </w:p>
        </w:tc>
        <w:tc>
          <w:tcPr>
            <w:tcW w:type="dxa" w:w="3010"/>
          </w:tcPr>
          <w:p>
            <w:r>
              <w:rPr>
                <w:sz w:val="20"/>
              </w:rPr>
              <w:t>Face Recognition Attendance</w:t>
            </w:r>
          </w:p>
        </w:tc>
        <w:tc>
          <w:tcPr>
            <w:tcW w:type="dxa" w:w="3010"/>
          </w:tcPr>
          <w:p>
            <w:r>
              <w:rPr>
                <w:sz w:val="20"/>
              </w:rPr>
              <w:t>High</w:t>
            </w:r>
          </w:p>
        </w:tc>
      </w:tr>
      <w:tr>
        <w:tc>
          <w:tcPr>
            <w:tcW w:type="dxa" w:w="3010"/>
          </w:tcPr>
          <w:p>
            <w:r>
              <w:rPr>
                <w:sz w:val="20"/>
              </w:rPr>
              <w:t>PB-007</w:t>
            </w:r>
          </w:p>
        </w:tc>
        <w:tc>
          <w:tcPr>
            <w:tcW w:type="dxa" w:w="3010"/>
          </w:tcPr>
          <w:p>
            <w:r>
              <w:rPr>
                <w:sz w:val="20"/>
              </w:rPr>
              <w:t>QR Code Attendance</w:t>
            </w:r>
          </w:p>
        </w:tc>
        <w:tc>
          <w:tcPr>
            <w:tcW w:type="dxa" w:w="3010"/>
          </w:tcPr>
          <w:p>
            <w:r>
              <w:rPr>
                <w:sz w:val="20"/>
              </w:rPr>
              <w:t>High</w:t>
            </w:r>
          </w:p>
        </w:tc>
      </w:tr>
      <w:tr>
        <w:tc>
          <w:tcPr>
            <w:tcW w:type="dxa" w:w="3010"/>
          </w:tcPr>
          <w:p>
            <w:r>
              <w:rPr>
                <w:sz w:val="20"/>
              </w:rPr>
              <w:t>PB-008</w:t>
            </w:r>
          </w:p>
        </w:tc>
        <w:tc>
          <w:tcPr>
            <w:tcW w:type="dxa" w:w="3010"/>
          </w:tcPr>
          <w:p>
            <w:r>
              <w:rPr>
                <w:sz w:val="20"/>
              </w:rPr>
              <w:t>Upload Marks</w:t>
            </w:r>
          </w:p>
        </w:tc>
        <w:tc>
          <w:tcPr>
            <w:tcW w:type="dxa" w:w="3010"/>
          </w:tcPr>
          <w:p>
            <w:r>
              <w:rPr>
                <w:sz w:val="20"/>
              </w:rPr>
              <w:t>High</w:t>
            </w:r>
          </w:p>
        </w:tc>
      </w:tr>
      <w:tr>
        <w:tc>
          <w:tcPr>
            <w:tcW w:type="dxa" w:w="3010"/>
          </w:tcPr>
          <w:p>
            <w:r>
              <w:rPr>
                <w:sz w:val="20"/>
              </w:rPr>
              <w:t>PB-009</w:t>
            </w:r>
          </w:p>
        </w:tc>
        <w:tc>
          <w:tcPr>
            <w:tcW w:type="dxa" w:w="3010"/>
          </w:tcPr>
          <w:p>
            <w:r>
              <w:rPr>
                <w:sz w:val="20"/>
              </w:rPr>
              <w:t>View Attendance Reports</w:t>
            </w:r>
          </w:p>
        </w:tc>
        <w:tc>
          <w:tcPr>
            <w:tcW w:type="dxa" w:w="3010"/>
          </w:tcPr>
          <w:p>
            <w:r>
              <w:rPr>
                <w:sz w:val="20"/>
              </w:rPr>
              <w:t>Medium</w:t>
            </w:r>
          </w:p>
        </w:tc>
      </w:tr>
      <w:tr>
        <w:tc>
          <w:tcPr>
            <w:tcW w:type="dxa" w:w="3010"/>
          </w:tcPr>
          <w:p>
            <w:r>
              <w:rPr>
                <w:sz w:val="20"/>
              </w:rPr>
              <w:t>PB-010</w:t>
            </w:r>
          </w:p>
        </w:tc>
        <w:tc>
          <w:tcPr>
            <w:tcW w:type="dxa" w:w="3010"/>
          </w:tcPr>
          <w:p>
            <w:r>
              <w:rPr>
                <w:sz w:val="20"/>
              </w:rPr>
              <w:t>Create &amp; Submit Assignments</w:t>
            </w:r>
          </w:p>
        </w:tc>
        <w:tc>
          <w:tcPr>
            <w:tcW w:type="dxa" w:w="3010"/>
          </w:tcPr>
          <w:p>
            <w:r>
              <w:rPr>
                <w:sz w:val="20"/>
              </w:rPr>
              <w:t>Medium</w:t>
            </w:r>
          </w:p>
        </w:tc>
      </w:tr>
      <w:tr>
        <w:tc>
          <w:tcPr>
            <w:tcW w:type="dxa" w:w="3010"/>
          </w:tcPr>
          <w:p>
            <w:r>
              <w:rPr>
                <w:sz w:val="20"/>
              </w:rPr>
              <w:t>PB-011</w:t>
            </w:r>
          </w:p>
        </w:tc>
        <w:tc>
          <w:tcPr>
            <w:tcW w:type="dxa" w:w="3010"/>
          </w:tcPr>
          <w:p>
            <w:r>
              <w:rPr>
                <w:sz w:val="20"/>
              </w:rPr>
              <w:t>Generate Fee Vouchers</w:t>
            </w:r>
          </w:p>
        </w:tc>
        <w:tc>
          <w:tcPr>
            <w:tcW w:type="dxa" w:w="3010"/>
          </w:tcPr>
          <w:p>
            <w:r>
              <w:rPr>
                <w:sz w:val="20"/>
              </w:rPr>
              <w:t>Medium</w:t>
            </w:r>
          </w:p>
        </w:tc>
      </w:tr>
      <w:tr>
        <w:tc>
          <w:tcPr>
            <w:tcW w:type="dxa" w:w="3010"/>
          </w:tcPr>
          <w:p>
            <w:r>
              <w:rPr>
                <w:sz w:val="20"/>
              </w:rPr>
              <w:t>PB-012</w:t>
            </w:r>
          </w:p>
        </w:tc>
        <w:tc>
          <w:tcPr>
            <w:tcW w:type="dxa" w:w="3010"/>
          </w:tcPr>
          <w:p>
            <w:r>
              <w:rPr>
                <w:sz w:val="20"/>
              </w:rPr>
              <w:t>WhatsApp Notifications</w:t>
            </w:r>
          </w:p>
        </w:tc>
        <w:tc>
          <w:tcPr>
            <w:tcW w:type="dxa" w:w="3010"/>
          </w:tcPr>
          <w:p>
            <w:r>
              <w:rPr>
                <w:sz w:val="20"/>
              </w:rPr>
              <w:t>Medium</w:t>
            </w:r>
          </w:p>
        </w:tc>
      </w:tr>
      <w:tr>
        <w:tc>
          <w:tcPr>
            <w:tcW w:type="dxa" w:w="3010"/>
          </w:tcPr>
          <w:p>
            <w:r>
              <w:rPr>
                <w:sz w:val="20"/>
              </w:rPr>
              <w:t>PB-013</w:t>
            </w:r>
          </w:p>
        </w:tc>
        <w:tc>
          <w:tcPr>
            <w:tcW w:type="dxa" w:w="3010"/>
          </w:tcPr>
          <w:p>
            <w:r>
              <w:rPr>
                <w:sz w:val="20"/>
              </w:rPr>
              <w:t>Analytics Dashboard</w:t>
            </w:r>
          </w:p>
        </w:tc>
        <w:tc>
          <w:tcPr>
            <w:tcW w:type="dxa" w:w="3010"/>
          </w:tcPr>
          <w:p>
            <w:r>
              <w:rPr>
                <w:sz w:val="20"/>
              </w:rPr>
              <w:t>Medium</w:t>
            </w:r>
          </w:p>
        </w:tc>
      </w:tr>
      <w:tr>
        <w:tc>
          <w:tcPr>
            <w:tcW w:type="dxa" w:w="3010"/>
          </w:tcPr>
          <w:p>
            <w:r>
              <w:rPr>
                <w:sz w:val="20"/>
              </w:rPr>
              <w:t>PB-014</w:t>
            </w:r>
          </w:p>
        </w:tc>
        <w:tc>
          <w:tcPr>
            <w:tcW w:type="dxa" w:w="3010"/>
          </w:tcPr>
          <w:p>
            <w:r>
              <w:rPr>
                <w:sz w:val="20"/>
              </w:rPr>
              <w:t>CSV Report Export</w:t>
            </w:r>
          </w:p>
        </w:tc>
        <w:tc>
          <w:tcPr>
            <w:tcW w:type="dxa" w:w="3010"/>
          </w:tcPr>
          <w:p>
            <w:r>
              <w:rPr>
                <w:sz w:val="20"/>
              </w:rPr>
              <w:t>Low</w:t>
            </w:r>
          </w:p>
        </w:tc>
      </w:tr>
    </w:tbl>
    <w:p/>
    <w:p>
      <w:pPr>
        <w:pStyle w:val="Heading2"/>
      </w:pPr>
      <w:r>
        <w:rPr>
          <w:b/>
          <w:sz w:val="28"/>
        </w:rPr>
        <w:t>2.3 User Stories</w:t>
      </w:r>
    </w:p>
    <w:tbl>
      <w:tblPr>
        <w:tblStyle w:val="TableGrid"/>
        <w:tblW w:type="auto" w:w="0"/>
        <w:tblLook w:firstColumn="1" w:firstRow="1" w:lastColumn="0" w:lastRow="0" w:noHBand="0" w:noVBand="1" w:val="04A0"/>
      </w:tblPr>
      <w:tblGrid>
        <w:gridCol w:w="2257"/>
        <w:gridCol w:w="2257"/>
        <w:gridCol w:w="2257"/>
        <w:gridCol w:w="2257"/>
      </w:tblGrid>
      <w:tr>
        <w:tc>
          <w:tcPr>
            <w:tcW w:type="dxa" w:w="2257"/>
          </w:tcPr>
          <w:p>
            <w:r>
              <w:rPr>
                <w:b/>
                <w:sz w:val="20"/>
              </w:rPr>
              <w:t>Story ID</w:t>
            </w:r>
          </w:p>
        </w:tc>
        <w:tc>
          <w:tcPr>
            <w:tcW w:type="dxa" w:w="2257"/>
          </w:tcPr>
          <w:p>
            <w:r>
              <w:rPr>
                <w:b/>
                <w:sz w:val="20"/>
              </w:rPr>
              <w:t>User Story</w:t>
            </w:r>
          </w:p>
        </w:tc>
        <w:tc>
          <w:tcPr>
            <w:tcW w:type="dxa" w:w="2257"/>
          </w:tcPr>
          <w:p>
            <w:r>
              <w:rPr>
                <w:b/>
                <w:sz w:val="20"/>
              </w:rPr>
              <w:t>Acceptance Criteria</w:t>
            </w:r>
          </w:p>
        </w:tc>
        <w:tc>
          <w:tcPr>
            <w:tcW w:type="dxa" w:w="2257"/>
          </w:tcPr>
          <w:p>
            <w:r>
              <w:rPr>
                <w:b/>
                <w:sz w:val="20"/>
              </w:rPr>
              <w:t>Priority</w:t>
            </w:r>
          </w:p>
        </w:tc>
      </w:tr>
      <w:tr>
        <w:tc>
          <w:tcPr>
            <w:tcW w:type="dxa" w:w="2257"/>
          </w:tcPr>
          <w:p>
            <w:r>
              <w:rPr>
                <w:sz w:val="20"/>
              </w:rPr>
              <w:t>US-001</w:t>
            </w:r>
          </w:p>
        </w:tc>
        <w:tc>
          <w:tcPr>
            <w:tcW w:type="dxa" w:w="2257"/>
          </w:tcPr>
          <w:p>
            <w:r>
              <w:rPr>
                <w:sz w:val="20"/>
              </w:rPr>
              <w:t>As an Admin, I want to register new users so that they can access the system</w:t>
            </w:r>
          </w:p>
        </w:tc>
        <w:tc>
          <w:tcPr>
            <w:tcW w:type="dxa" w:w="2257"/>
          </w:tcPr>
          <w:p>
            <w:r>
              <w:rPr>
                <w:sz w:val="20"/>
              </w:rPr>
              <w:t>Users can be created with unique usernames; Role is assigned to each user; User receives account confirmation</w:t>
            </w:r>
          </w:p>
        </w:tc>
        <w:tc>
          <w:tcPr>
            <w:tcW w:type="dxa" w:w="2257"/>
          </w:tcPr>
          <w:p>
            <w:r>
              <w:rPr>
                <w:sz w:val="20"/>
              </w:rPr>
              <w:t>High</w:t>
            </w:r>
          </w:p>
        </w:tc>
      </w:tr>
      <w:tr>
        <w:tc>
          <w:tcPr>
            <w:tcW w:type="dxa" w:w="2257"/>
          </w:tcPr>
          <w:p>
            <w:r>
              <w:rPr>
                <w:sz w:val="20"/>
              </w:rPr>
              <w:t>US-002</w:t>
            </w:r>
          </w:p>
        </w:tc>
        <w:tc>
          <w:tcPr>
            <w:tcW w:type="dxa" w:w="2257"/>
          </w:tcPr>
          <w:p>
            <w:r>
              <w:rPr>
                <w:sz w:val="20"/>
              </w:rPr>
              <w:t>As a Teacher, I want to create an attendance session so that students can join</w:t>
            </w:r>
          </w:p>
        </w:tc>
        <w:tc>
          <w:tcPr>
            <w:tcW w:type="dxa" w:w="2257"/>
          </w:tcPr>
          <w:p>
            <w:r>
              <w:rPr>
                <w:sz w:val="20"/>
              </w:rPr>
              <w:t>Session has unique code/ID; Session has start/end time; Session linked to specific class</w:t>
            </w:r>
          </w:p>
        </w:tc>
        <w:tc>
          <w:tcPr>
            <w:tcW w:type="dxa" w:w="2257"/>
          </w:tcPr>
          <w:p>
            <w:r>
              <w:rPr>
                <w:sz w:val="20"/>
              </w:rPr>
              <w:t>High</w:t>
            </w:r>
          </w:p>
        </w:tc>
      </w:tr>
      <w:tr>
        <w:tc>
          <w:tcPr>
            <w:tcW w:type="dxa" w:w="2257"/>
          </w:tcPr>
          <w:p>
            <w:r>
              <w:rPr>
                <w:sz w:val="20"/>
              </w:rPr>
              <w:t>US-003</w:t>
            </w:r>
          </w:p>
        </w:tc>
        <w:tc>
          <w:tcPr>
            <w:tcW w:type="dxa" w:w="2257"/>
          </w:tcPr>
          <w:p>
            <w:r>
              <w:rPr>
                <w:sz w:val="20"/>
              </w:rPr>
              <w:t>As a Student, I want to join attendance using QR/face recognition so that my attendance is marked</w:t>
            </w:r>
          </w:p>
        </w:tc>
        <w:tc>
          <w:tcPr>
            <w:tcW w:type="dxa" w:w="2257"/>
          </w:tcPr>
          <w:p>
            <w:r>
              <w:rPr>
                <w:sz w:val="20"/>
              </w:rPr>
              <w:t>QR code scanner works; Face recognition matches user encoding; Attendance updates in real-time</w:t>
            </w:r>
          </w:p>
        </w:tc>
        <w:tc>
          <w:tcPr>
            <w:tcW w:type="dxa" w:w="2257"/>
          </w:tcPr>
          <w:p>
            <w:r>
              <w:rPr>
                <w:sz w:val="20"/>
              </w:rPr>
              <w:t>High</w:t>
            </w:r>
          </w:p>
        </w:tc>
      </w:tr>
      <w:tr>
        <w:tc>
          <w:tcPr>
            <w:tcW w:type="dxa" w:w="2257"/>
          </w:tcPr>
          <w:p>
            <w:r>
              <w:rPr>
                <w:sz w:val="20"/>
              </w:rPr>
              <w:t>US-004</w:t>
            </w:r>
          </w:p>
        </w:tc>
        <w:tc>
          <w:tcPr>
            <w:tcW w:type="dxa" w:w="2257"/>
          </w:tcPr>
          <w:p>
            <w:r>
              <w:rPr>
                <w:sz w:val="20"/>
              </w:rPr>
              <w:t>As a Teacher, I want to upload marks so that students can view grades</w:t>
            </w:r>
          </w:p>
        </w:tc>
        <w:tc>
          <w:tcPr>
            <w:tcW w:type="dxa" w:w="2257"/>
          </w:tcPr>
          <w:p>
            <w:r>
              <w:rPr>
                <w:sz w:val="20"/>
              </w:rPr>
              <w:t>Marks linked to class and item type; Item numbers auto-generated; Marks saved to database</w:t>
            </w:r>
          </w:p>
        </w:tc>
        <w:tc>
          <w:tcPr>
            <w:tcW w:type="dxa" w:w="2257"/>
          </w:tcPr>
          <w:p>
            <w:r>
              <w:rPr>
                <w:sz w:val="20"/>
              </w:rPr>
              <w:t>High</w:t>
            </w:r>
          </w:p>
        </w:tc>
      </w:tr>
      <w:tr>
        <w:tc>
          <w:tcPr>
            <w:tcW w:type="dxa" w:w="2257"/>
          </w:tcPr>
          <w:p>
            <w:r>
              <w:rPr>
                <w:sz w:val="20"/>
              </w:rPr>
              <w:t>US-005</w:t>
            </w:r>
          </w:p>
        </w:tc>
        <w:tc>
          <w:tcPr>
            <w:tcW w:type="dxa" w:w="2257"/>
          </w:tcPr>
          <w:p>
            <w:r>
              <w:rPr>
                <w:sz w:val="20"/>
              </w:rPr>
              <w:t>As a Student, I want to view attendance and marks so that I can track progress</w:t>
            </w:r>
          </w:p>
        </w:tc>
        <w:tc>
          <w:tcPr>
            <w:tcW w:type="dxa" w:w="2257"/>
          </w:tcPr>
          <w:p>
            <w:r>
              <w:rPr>
                <w:sz w:val="20"/>
              </w:rPr>
              <w:t>Attendance history visible; Marks shown for all assessments; Overall attendance displayed</w:t>
            </w:r>
          </w:p>
        </w:tc>
        <w:tc>
          <w:tcPr>
            <w:tcW w:type="dxa" w:w="2257"/>
          </w:tcPr>
          <w:p>
            <w:r>
              <w:rPr>
                <w:sz w:val="20"/>
              </w:rPr>
              <w:t>Medium</w:t>
            </w:r>
          </w:p>
        </w:tc>
      </w:tr>
      <w:tr>
        <w:tc>
          <w:tcPr>
            <w:tcW w:type="dxa" w:w="2257"/>
          </w:tcPr>
          <w:p>
            <w:r>
              <w:rPr>
                <w:sz w:val="20"/>
              </w:rPr>
              <w:t>US-006</w:t>
            </w:r>
          </w:p>
        </w:tc>
        <w:tc>
          <w:tcPr>
            <w:tcW w:type="dxa" w:w="2257"/>
          </w:tcPr>
          <w:p>
            <w:r>
              <w:rPr>
                <w:sz w:val="20"/>
              </w:rPr>
              <w:t>As a Finance Officer, I want to generate fee vouchers so that students can pay fees</w:t>
            </w:r>
          </w:p>
        </w:tc>
        <w:tc>
          <w:tcPr>
            <w:tcW w:type="dxa" w:w="2257"/>
          </w:tcPr>
          <w:p>
            <w:r>
              <w:rPr>
                <w:sz w:val="20"/>
              </w:rPr>
              <w:t>Voucher includes details, amount, due date; Voucher downloadable as PDF; Payment status tracked</w:t>
            </w:r>
          </w:p>
        </w:tc>
        <w:tc>
          <w:tcPr>
            <w:tcW w:type="dxa" w:w="2257"/>
          </w:tcPr>
          <w:p>
            <w:r>
              <w:rPr>
                <w:sz w:val="20"/>
              </w:rPr>
              <w:t>Medium</w:t>
            </w:r>
          </w:p>
        </w:tc>
      </w:tr>
      <w:tr>
        <w:tc>
          <w:tcPr>
            <w:tcW w:type="dxa" w:w="2257"/>
          </w:tcPr>
          <w:p>
            <w:r>
              <w:rPr>
                <w:sz w:val="20"/>
              </w:rPr>
              <w:t>US-007</w:t>
            </w:r>
          </w:p>
        </w:tc>
        <w:tc>
          <w:tcPr>
            <w:tcW w:type="dxa" w:w="2257"/>
          </w:tcPr>
          <w:p>
            <w:r>
              <w:rPr>
                <w:sz w:val="20"/>
              </w:rPr>
              <w:t>As an Admin, I want to view reports so that I can monitor attendance</w:t>
            </w:r>
          </w:p>
        </w:tc>
        <w:tc>
          <w:tcPr>
            <w:tcW w:type="dxa" w:w="2257"/>
          </w:tcPr>
          <w:p>
            <w:r>
              <w:rPr>
                <w:sz w:val="20"/>
              </w:rPr>
              <w:t>Reports show class-wise attendance; Reports filtered by date range; Reports exported as CSV</w:t>
            </w:r>
          </w:p>
        </w:tc>
        <w:tc>
          <w:tcPr>
            <w:tcW w:type="dxa" w:w="2257"/>
          </w:tcPr>
          <w:p>
            <w:r>
              <w:rPr>
                <w:sz w:val="20"/>
              </w:rPr>
              <w:t>Medium</w:t>
            </w:r>
          </w:p>
        </w:tc>
      </w:tr>
    </w:tbl>
    <w:p/>
    <w:p>
      <w:pPr>
        <w:pStyle w:val="Heading2"/>
      </w:pPr>
      <w:r>
        <w:rPr>
          <w:b/>
          <w:sz w:val="28"/>
        </w:rPr>
        <w:t>2.4 Story Points &amp; Estimation</w:t>
      </w:r>
    </w:p>
    <w:tbl>
      <w:tblPr>
        <w:tblStyle w:val="TableGrid"/>
        <w:tblW w:type="auto" w:w="0"/>
        <w:tblLook w:firstColumn="1" w:firstRow="1" w:lastColumn="0" w:lastRow="0" w:noHBand="0" w:noVBand="1" w:val="04A0"/>
      </w:tblPr>
      <w:tblGrid>
        <w:gridCol w:w="3010"/>
        <w:gridCol w:w="3010"/>
        <w:gridCol w:w="3010"/>
      </w:tblGrid>
      <w:tr>
        <w:tc>
          <w:tcPr>
            <w:tcW w:type="dxa" w:w="3010"/>
          </w:tcPr>
          <w:p>
            <w:r>
              <w:rPr>
                <w:b/>
                <w:sz w:val="20"/>
              </w:rPr>
              <w:t>Story ID</w:t>
            </w:r>
          </w:p>
        </w:tc>
        <w:tc>
          <w:tcPr>
            <w:tcW w:type="dxa" w:w="3010"/>
          </w:tcPr>
          <w:p>
            <w:r>
              <w:rPr>
                <w:b/>
                <w:sz w:val="20"/>
              </w:rPr>
              <w:t>Story Points</w:t>
            </w:r>
          </w:p>
        </w:tc>
        <w:tc>
          <w:tcPr>
            <w:tcW w:type="dxa" w:w="3010"/>
          </w:tcPr>
          <w:p>
            <w:r>
              <w:rPr>
                <w:b/>
                <w:sz w:val="20"/>
              </w:rPr>
              <w:t>Justification</w:t>
            </w:r>
          </w:p>
        </w:tc>
      </w:tr>
      <w:tr>
        <w:tc>
          <w:tcPr>
            <w:tcW w:type="dxa" w:w="3010"/>
          </w:tcPr>
          <w:p>
            <w:r>
              <w:rPr>
                <w:sz w:val="20"/>
              </w:rPr>
              <w:t>US-001</w:t>
            </w:r>
          </w:p>
        </w:tc>
        <w:tc>
          <w:tcPr>
            <w:tcW w:type="dxa" w:w="3010"/>
          </w:tcPr>
          <w:p>
            <w:r>
              <w:rPr>
                <w:sz w:val="20"/>
              </w:rPr>
              <w:t>5</w:t>
            </w:r>
          </w:p>
        </w:tc>
        <w:tc>
          <w:tcPr>
            <w:tcW w:type="dxa" w:w="3010"/>
          </w:tcPr>
          <w:p>
            <w:r>
              <w:rPr>
                <w:sz w:val="20"/>
              </w:rPr>
              <w:t>Moderate complexity, involves auth and role management</w:t>
            </w:r>
          </w:p>
        </w:tc>
      </w:tr>
      <w:tr>
        <w:tc>
          <w:tcPr>
            <w:tcW w:type="dxa" w:w="3010"/>
          </w:tcPr>
          <w:p>
            <w:r>
              <w:rPr>
                <w:sz w:val="20"/>
              </w:rPr>
              <w:t>US-002</w:t>
            </w:r>
          </w:p>
        </w:tc>
        <w:tc>
          <w:tcPr>
            <w:tcW w:type="dxa" w:w="3010"/>
          </w:tcPr>
          <w:p>
            <w:r>
              <w:rPr>
                <w:sz w:val="20"/>
              </w:rPr>
              <w:t>3</w:t>
            </w:r>
          </w:p>
        </w:tc>
        <w:tc>
          <w:tcPr>
            <w:tcW w:type="dxa" w:w="3010"/>
          </w:tcPr>
          <w:p>
            <w:r>
              <w:rPr>
                <w:sz w:val="20"/>
              </w:rPr>
              <w:t>Simple session creation with basic validation</w:t>
            </w:r>
          </w:p>
        </w:tc>
      </w:tr>
      <w:tr>
        <w:tc>
          <w:tcPr>
            <w:tcW w:type="dxa" w:w="3010"/>
          </w:tcPr>
          <w:p>
            <w:r>
              <w:rPr>
                <w:sz w:val="20"/>
              </w:rPr>
              <w:t>US-003</w:t>
            </w:r>
          </w:p>
        </w:tc>
        <w:tc>
          <w:tcPr>
            <w:tcW w:type="dxa" w:w="3010"/>
          </w:tcPr>
          <w:p>
            <w:r>
              <w:rPr>
                <w:sz w:val="20"/>
              </w:rPr>
              <w:t>8</w:t>
            </w:r>
          </w:p>
        </w:tc>
        <w:tc>
          <w:tcPr>
            <w:tcW w:type="dxa" w:w="3010"/>
          </w:tcPr>
          <w:p>
            <w:r>
              <w:rPr>
                <w:sz w:val="20"/>
              </w:rPr>
              <w:t>High complexity, involves face recognition integration</w:t>
            </w:r>
          </w:p>
        </w:tc>
      </w:tr>
      <w:tr>
        <w:tc>
          <w:tcPr>
            <w:tcW w:type="dxa" w:w="3010"/>
          </w:tcPr>
          <w:p>
            <w:r>
              <w:rPr>
                <w:sz w:val="20"/>
              </w:rPr>
              <w:t>US-004</w:t>
            </w:r>
          </w:p>
        </w:tc>
        <w:tc>
          <w:tcPr>
            <w:tcW w:type="dxa" w:w="3010"/>
          </w:tcPr>
          <w:p>
            <w:r>
              <w:rPr>
                <w:sz w:val="20"/>
              </w:rPr>
              <w:t>5</w:t>
            </w:r>
          </w:p>
        </w:tc>
        <w:tc>
          <w:tcPr>
            <w:tcW w:type="dxa" w:w="3010"/>
          </w:tcPr>
          <w:p>
            <w:r>
              <w:rPr>
                <w:sz w:val="20"/>
              </w:rPr>
              <w:t>Moderate complexity, involves marks storage and item numbering</w:t>
            </w:r>
          </w:p>
        </w:tc>
      </w:tr>
      <w:tr>
        <w:tc>
          <w:tcPr>
            <w:tcW w:type="dxa" w:w="3010"/>
          </w:tcPr>
          <w:p>
            <w:r>
              <w:rPr>
                <w:sz w:val="20"/>
              </w:rPr>
              <w:t>US-005</w:t>
            </w:r>
          </w:p>
        </w:tc>
        <w:tc>
          <w:tcPr>
            <w:tcW w:type="dxa" w:w="3010"/>
          </w:tcPr>
          <w:p>
            <w:r>
              <w:rPr>
                <w:sz w:val="20"/>
              </w:rPr>
              <w:t>3</w:t>
            </w:r>
          </w:p>
        </w:tc>
        <w:tc>
          <w:tcPr>
            <w:tcW w:type="dxa" w:w="3010"/>
          </w:tcPr>
          <w:p>
            <w:r>
              <w:rPr>
                <w:sz w:val="20"/>
              </w:rPr>
              <w:t>Simple data display and UI</w:t>
            </w:r>
          </w:p>
        </w:tc>
      </w:tr>
      <w:tr>
        <w:tc>
          <w:tcPr>
            <w:tcW w:type="dxa" w:w="3010"/>
          </w:tcPr>
          <w:p>
            <w:r>
              <w:rPr>
                <w:sz w:val="20"/>
              </w:rPr>
              <w:t>US-006</w:t>
            </w:r>
          </w:p>
        </w:tc>
        <w:tc>
          <w:tcPr>
            <w:tcW w:type="dxa" w:w="3010"/>
          </w:tcPr>
          <w:p>
            <w:r>
              <w:rPr>
                <w:sz w:val="20"/>
              </w:rPr>
              <w:t>5</w:t>
            </w:r>
          </w:p>
        </w:tc>
        <w:tc>
          <w:tcPr>
            <w:tcW w:type="dxa" w:w="3010"/>
          </w:tcPr>
          <w:p>
            <w:r>
              <w:rPr>
                <w:sz w:val="20"/>
              </w:rPr>
              <w:t>Moderate complexity, PDF generation and tracking</w:t>
            </w:r>
          </w:p>
        </w:tc>
      </w:tr>
      <w:tr>
        <w:tc>
          <w:tcPr>
            <w:tcW w:type="dxa" w:w="3010"/>
          </w:tcPr>
          <w:p>
            <w:r>
              <w:rPr>
                <w:sz w:val="20"/>
              </w:rPr>
              <w:t>US-007</w:t>
            </w:r>
          </w:p>
        </w:tc>
        <w:tc>
          <w:tcPr>
            <w:tcW w:type="dxa" w:w="3010"/>
          </w:tcPr>
          <w:p>
            <w:r>
              <w:rPr>
                <w:sz w:val="20"/>
              </w:rPr>
              <w:t>3</w:t>
            </w:r>
          </w:p>
        </w:tc>
        <w:tc>
          <w:tcPr>
            <w:tcW w:type="dxa" w:w="3010"/>
          </w:tcPr>
          <w:p>
            <w:r>
              <w:rPr>
                <w:sz w:val="20"/>
              </w:rPr>
              <w:t>Simple report display and export</w:t>
            </w:r>
          </w:p>
        </w:tc>
      </w:tr>
    </w:tbl>
    <w:p/>
    <w:p>
      <w:pPr>
        <w:pStyle w:val="Heading2"/>
      </w:pPr>
      <w:r>
        <w:rPr>
          <w:b/>
          <w:sz w:val="28"/>
        </w:rPr>
        <w:t>2.5 Sprint Planning &amp; Sprint Backlog</w:t>
      </w:r>
    </w:p>
    <w:tbl>
      <w:tblPr>
        <w:tblStyle w:val="TableGrid"/>
        <w:tblW w:type="auto" w:w="0"/>
        <w:tblLook w:firstColumn="1" w:firstRow="1" w:lastColumn="0" w:lastRow="0" w:noHBand="0" w:noVBand="1" w:val="04A0"/>
      </w:tblPr>
      <w:tblGrid>
        <w:gridCol w:w="2257"/>
        <w:gridCol w:w="2257"/>
        <w:gridCol w:w="2257"/>
        <w:gridCol w:w="2257"/>
      </w:tblGrid>
      <w:tr>
        <w:tc>
          <w:tcPr>
            <w:tcW w:type="dxa" w:w="2257"/>
          </w:tcPr>
          <w:p>
            <w:r>
              <w:rPr>
                <w:b/>
                <w:sz w:val="20"/>
              </w:rPr>
              <w:t>Sprint #</w:t>
            </w:r>
          </w:p>
        </w:tc>
        <w:tc>
          <w:tcPr>
            <w:tcW w:type="dxa" w:w="2257"/>
          </w:tcPr>
          <w:p>
            <w:r>
              <w:rPr>
                <w:b/>
                <w:sz w:val="20"/>
              </w:rPr>
              <w:t>Duration</w:t>
            </w:r>
          </w:p>
        </w:tc>
        <w:tc>
          <w:tcPr>
            <w:tcW w:type="dxa" w:w="2257"/>
          </w:tcPr>
          <w:p>
            <w:r>
              <w:rPr>
                <w:b/>
                <w:sz w:val="20"/>
              </w:rPr>
              <w:t>Selected User Stories</w:t>
            </w:r>
          </w:p>
        </w:tc>
        <w:tc>
          <w:tcPr>
            <w:tcW w:type="dxa" w:w="2257"/>
          </w:tcPr>
          <w:p>
            <w:r>
              <w:rPr>
                <w:b/>
                <w:sz w:val="20"/>
              </w:rPr>
              <w:t>Sprint Goal</w:t>
            </w:r>
          </w:p>
        </w:tc>
      </w:tr>
      <w:tr>
        <w:tc>
          <w:tcPr>
            <w:tcW w:type="dxa" w:w="2257"/>
          </w:tcPr>
          <w:p>
            <w:r>
              <w:rPr>
                <w:sz w:val="20"/>
              </w:rPr>
              <w:t>Sprint 1</w:t>
            </w:r>
          </w:p>
        </w:tc>
        <w:tc>
          <w:tcPr>
            <w:tcW w:type="dxa" w:w="2257"/>
          </w:tcPr>
          <w:p>
            <w:r>
              <w:rPr>
                <w:sz w:val="20"/>
              </w:rPr>
              <w:t>2 weeks</w:t>
            </w:r>
          </w:p>
        </w:tc>
        <w:tc>
          <w:tcPr>
            <w:tcW w:type="dxa" w:w="2257"/>
          </w:tcPr>
          <w:p>
            <w:r>
              <w:rPr>
                <w:sz w:val="20"/>
              </w:rPr>
              <w:t>US-001, US-002</w:t>
            </w:r>
          </w:p>
        </w:tc>
        <w:tc>
          <w:tcPr>
            <w:tcW w:type="dxa" w:w="2257"/>
          </w:tcPr>
          <w:p>
            <w:r>
              <w:rPr>
                <w:sz w:val="20"/>
              </w:rPr>
              <w:t>Implement user management and session creation</w:t>
            </w:r>
          </w:p>
        </w:tc>
      </w:tr>
      <w:tr>
        <w:tc>
          <w:tcPr>
            <w:tcW w:type="dxa" w:w="2257"/>
          </w:tcPr>
          <w:p>
            <w:r>
              <w:rPr>
                <w:sz w:val="20"/>
              </w:rPr>
              <w:t>Sprint 2</w:t>
            </w:r>
          </w:p>
        </w:tc>
        <w:tc>
          <w:tcPr>
            <w:tcW w:type="dxa" w:w="2257"/>
          </w:tcPr>
          <w:p>
            <w:r>
              <w:rPr>
                <w:sz w:val="20"/>
              </w:rPr>
              <w:t>2 weeks</w:t>
            </w:r>
          </w:p>
        </w:tc>
        <w:tc>
          <w:tcPr>
            <w:tcW w:type="dxa" w:w="2257"/>
          </w:tcPr>
          <w:p>
            <w:r>
              <w:rPr>
                <w:sz w:val="20"/>
              </w:rPr>
              <w:t>US-003, US-004</w:t>
            </w:r>
          </w:p>
        </w:tc>
        <w:tc>
          <w:tcPr>
            <w:tcW w:type="dxa" w:w="2257"/>
          </w:tcPr>
          <w:p>
            <w:r>
              <w:rPr>
                <w:sz w:val="20"/>
              </w:rPr>
              <w:t>Implement attendance and marks management</w:t>
            </w:r>
          </w:p>
        </w:tc>
      </w:tr>
      <w:tr>
        <w:tc>
          <w:tcPr>
            <w:tcW w:type="dxa" w:w="2257"/>
          </w:tcPr>
          <w:p>
            <w:r>
              <w:rPr>
                <w:sz w:val="20"/>
              </w:rPr>
              <w:t>Sprint 3</w:t>
            </w:r>
          </w:p>
        </w:tc>
        <w:tc>
          <w:tcPr>
            <w:tcW w:type="dxa" w:w="2257"/>
          </w:tcPr>
          <w:p>
            <w:r>
              <w:rPr>
                <w:sz w:val="20"/>
              </w:rPr>
              <w:t>2 weeks</w:t>
            </w:r>
          </w:p>
        </w:tc>
        <w:tc>
          <w:tcPr>
            <w:tcW w:type="dxa" w:w="2257"/>
          </w:tcPr>
          <w:p>
            <w:r>
              <w:rPr>
                <w:sz w:val="20"/>
              </w:rPr>
              <w:t>US-005, US-006</w:t>
            </w:r>
          </w:p>
        </w:tc>
        <w:tc>
          <w:tcPr>
            <w:tcW w:type="dxa" w:w="2257"/>
          </w:tcPr>
          <w:p>
            <w:r>
              <w:rPr>
                <w:sz w:val="20"/>
              </w:rPr>
              <w:t>Implement student portal and fee management</w:t>
            </w:r>
          </w:p>
        </w:tc>
      </w:tr>
      <w:tr>
        <w:tc>
          <w:tcPr>
            <w:tcW w:type="dxa" w:w="2257"/>
          </w:tcPr>
          <w:p>
            <w:r>
              <w:rPr>
                <w:sz w:val="20"/>
              </w:rPr>
              <w:t>Sprint 4</w:t>
            </w:r>
          </w:p>
        </w:tc>
        <w:tc>
          <w:tcPr>
            <w:tcW w:type="dxa" w:w="2257"/>
          </w:tcPr>
          <w:p>
            <w:r>
              <w:rPr>
                <w:sz w:val="20"/>
              </w:rPr>
              <w:t>2 weeks</w:t>
            </w:r>
          </w:p>
        </w:tc>
        <w:tc>
          <w:tcPr>
            <w:tcW w:type="dxa" w:w="2257"/>
          </w:tcPr>
          <w:p>
            <w:r>
              <w:rPr>
                <w:sz w:val="20"/>
              </w:rPr>
              <w:t>US-007</w:t>
            </w:r>
          </w:p>
        </w:tc>
        <w:tc>
          <w:tcPr>
            <w:tcW w:type="dxa" w:w="2257"/>
          </w:tcPr>
          <w:p>
            <w:r>
              <w:rPr>
                <w:sz w:val="20"/>
              </w:rPr>
              <w:t>Implement reports, analytics, and final testing</w:t>
            </w:r>
          </w:p>
        </w:tc>
      </w:tr>
    </w:tbl>
    <w:p/>
    <w:p>
      <w:r>
        <w:br w:type="page"/>
      </w:r>
    </w:p>
    <w:p>
      <w:pPr>
        <w:pStyle w:val="Heading1"/>
      </w:pPr>
      <w:r>
        <w:rPr>
          <w:b/>
          <w:sz w:val="32"/>
        </w:rPr>
        <w:t>6. 3. Functional Requirements</w:t>
      </w:r>
    </w:p>
    <w:tbl>
      <w:tblPr>
        <w:tblStyle w:val="TableGrid"/>
        <w:tblW w:type="auto" w:w="0"/>
        <w:tblLook w:firstColumn="1" w:firstRow="1" w:lastColumn="0" w:lastRow="0" w:noHBand="0" w:noVBand="1" w:val="04A0"/>
      </w:tblPr>
      <w:tblGrid>
        <w:gridCol w:w="3010"/>
        <w:gridCol w:w="3010"/>
        <w:gridCol w:w="3010"/>
      </w:tblGrid>
      <w:tr>
        <w:tc>
          <w:tcPr>
            <w:tcW w:type="dxa" w:w="3010"/>
          </w:tcPr>
          <w:p>
            <w:r>
              <w:rPr>
                <w:b/>
                <w:sz w:val="20"/>
              </w:rPr>
              <w:t>Req ID</w:t>
            </w:r>
          </w:p>
        </w:tc>
        <w:tc>
          <w:tcPr>
            <w:tcW w:type="dxa" w:w="3010"/>
          </w:tcPr>
          <w:p>
            <w:r>
              <w:rPr>
                <w:b/>
                <w:sz w:val="20"/>
              </w:rPr>
              <w:t>Requirement Description</w:t>
            </w:r>
          </w:p>
        </w:tc>
        <w:tc>
          <w:tcPr>
            <w:tcW w:type="dxa" w:w="3010"/>
          </w:tcPr>
          <w:p>
            <w:r>
              <w:rPr>
                <w:b/>
                <w:sz w:val="20"/>
              </w:rPr>
              <w:t>Source</w:t>
            </w:r>
          </w:p>
        </w:tc>
      </w:tr>
      <w:tr>
        <w:tc>
          <w:tcPr>
            <w:tcW w:type="dxa" w:w="3010"/>
          </w:tcPr>
          <w:p>
            <w:r>
              <w:rPr>
                <w:sz w:val="20"/>
              </w:rPr>
              <w:t>FR-01</w:t>
            </w:r>
          </w:p>
        </w:tc>
        <w:tc>
          <w:tcPr>
            <w:tcW w:type="dxa" w:w="3010"/>
          </w:tcPr>
          <w:p>
            <w:r>
              <w:rPr>
                <w:sz w:val="20"/>
              </w:rPr>
              <w:t>System shall allow Admin to register new users with role assignment</w:t>
            </w:r>
          </w:p>
        </w:tc>
        <w:tc>
          <w:tcPr>
            <w:tcW w:type="dxa" w:w="3010"/>
          </w:tcPr>
          <w:p>
            <w:r>
              <w:rPr>
                <w:sz w:val="20"/>
              </w:rPr>
              <w:t>US-001</w:t>
            </w:r>
          </w:p>
        </w:tc>
      </w:tr>
      <w:tr>
        <w:tc>
          <w:tcPr>
            <w:tcW w:type="dxa" w:w="3010"/>
          </w:tcPr>
          <w:p>
            <w:r>
              <w:rPr>
                <w:sz w:val="20"/>
              </w:rPr>
              <w:t>FR-02</w:t>
            </w:r>
          </w:p>
        </w:tc>
        <w:tc>
          <w:tcPr>
            <w:tcW w:type="dxa" w:w="3010"/>
          </w:tcPr>
          <w:p>
            <w:r>
              <w:rPr>
                <w:sz w:val="20"/>
              </w:rPr>
              <w:t>System shall authenticate users using JWT tokens</w:t>
            </w:r>
          </w:p>
        </w:tc>
        <w:tc>
          <w:tcPr>
            <w:tcW w:type="dxa" w:w="3010"/>
          </w:tcPr>
          <w:p>
            <w:r>
              <w:rPr>
                <w:sz w:val="20"/>
              </w:rPr>
              <w:t>US-001</w:t>
            </w:r>
          </w:p>
        </w:tc>
      </w:tr>
      <w:tr>
        <w:tc>
          <w:tcPr>
            <w:tcW w:type="dxa" w:w="3010"/>
          </w:tcPr>
          <w:p>
            <w:r>
              <w:rPr>
                <w:sz w:val="20"/>
              </w:rPr>
              <w:t>FR-03</w:t>
            </w:r>
          </w:p>
        </w:tc>
        <w:tc>
          <w:tcPr>
            <w:tcW w:type="dxa" w:w="3010"/>
          </w:tcPr>
          <w:p>
            <w:r>
              <w:rPr>
                <w:sz w:val="20"/>
              </w:rPr>
              <w:t>System shall allow Teacher to create attendance sessions</w:t>
            </w:r>
          </w:p>
        </w:tc>
        <w:tc>
          <w:tcPr>
            <w:tcW w:type="dxa" w:w="3010"/>
          </w:tcPr>
          <w:p>
            <w:r>
              <w:rPr>
                <w:sz w:val="20"/>
              </w:rPr>
              <w:t>US-002</w:t>
            </w:r>
          </w:p>
        </w:tc>
      </w:tr>
      <w:tr>
        <w:tc>
          <w:tcPr>
            <w:tcW w:type="dxa" w:w="3010"/>
          </w:tcPr>
          <w:p>
            <w:r>
              <w:rPr>
                <w:sz w:val="20"/>
              </w:rPr>
              <w:t>FR-04</w:t>
            </w:r>
          </w:p>
        </w:tc>
        <w:tc>
          <w:tcPr>
            <w:tcW w:type="dxa" w:w="3010"/>
          </w:tcPr>
          <w:p>
            <w:r>
              <w:rPr>
                <w:sz w:val="20"/>
              </w:rPr>
              <w:t>System shall allow Student to join sessions via QR code</w:t>
            </w:r>
          </w:p>
        </w:tc>
        <w:tc>
          <w:tcPr>
            <w:tcW w:type="dxa" w:w="3010"/>
          </w:tcPr>
          <w:p>
            <w:r>
              <w:rPr>
                <w:sz w:val="20"/>
              </w:rPr>
              <w:t>US-003</w:t>
            </w:r>
          </w:p>
        </w:tc>
      </w:tr>
      <w:tr>
        <w:tc>
          <w:tcPr>
            <w:tcW w:type="dxa" w:w="3010"/>
          </w:tcPr>
          <w:p>
            <w:r>
              <w:rPr>
                <w:sz w:val="20"/>
              </w:rPr>
              <w:t>FR-05</w:t>
            </w:r>
          </w:p>
        </w:tc>
        <w:tc>
          <w:tcPr>
            <w:tcW w:type="dxa" w:w="3010"/>
          </w:tcPr>
          <w:p>
            <w:r>
              <w:rPr>
                <w:sz w:val="20"/>
              </w:rPr>
              <w:t>System shall allow Student to join sessions via face recognition</w:t>
            </w:r>
          </w:p>
        </w:tc>
        <w:tc>
          <w:tcPr>
            <w:tcW w:type="dxa" w:w="3010"/>
          </w:tcPr>
          <w:p>
            <w:r>
              <w:rPr>
                <w:sz w:val="20"/>
              </w:rPr>
              <w:t>US-003</w:t>
            </w:r>
          </w:p>
        </w:tc>
      </w:tr>
      <w:tr>
        <w:tc>
          <w:tcPr>
            <w:tcW w:type="dxa" w:w="3010"/>
          </w:tcPr>
          <w:p>
            <w:r>
              <w:rPr>
                <w:sz w:val="20"/>
              </w:rPr>
              <w:t>FR-06</w:t>
            </w:r>
          </w:p>
        </w:tc>
        <w:tc>
          <w:tcPr>
            <w:tcW w:type="dxa" w:w="3010"/>
          </w:tcPr>
          <w:p>
            <w:r>
              <w:rPr>
                <w:sz w:val="20"/>
              </w:rPr>
              <w:t>System shall mark attendance automatically when session is joined</w:t>
            </w:r>
          </w:p>
        </w:tc>
        <w:tc>
          <w:tcPr>
            <w:tcW w:type="dxa" w:w="3010"/>
          </w:tcPr>
          <w:p>
            <w:r>
              <w:rPr>
                <w:sz w:val="20"/>
              </w:rPr>
              <w:t>US-003</w:t>
            </w:r>
          </w:p>
        </w:tc>
      </w:tr>
      <w:tr>
        <w:tc>
          <w:tcPr>
            <w:tcW w:type="dxa" w:w="3010"/>
          </w:tcPr>
          <w:p>
            <w:r>
              <w:rPr>
                <w:sz w:val="20"/>
              </w:rPr>
              <w:t>FR-07</w:t>
            </w:r>
          </w:p>
        </w:tc>
        <w:tc>
          <w:tcPr>
            <w:tcW w:type="dxa" w:w="3010"/>
          </w:tcPr>
          <w:p>
            <w:r>
              <w:rPr>
                <w:sz w:val="20"/>
              </w:rPr>
              <w:t>System shall allow Teacher to upload marks with auto-generated item numbers</w:t>
            </w:r>
          </w:p>
        </w:tc>
        <w:tc>
          <w:tcPr>
            <w:tcW w:type="dxa" w:w="3010"/>
          </w:tcPr>
          <w:p>
            <w:r>
              <w:rPr>
                <w:sz w:val="20"/>
              </w:rPr>
              <w:t>US-004</w:t>
            </w:r>
          </w:p>
        </w:tc>
      </w:tr>
      <w:tr>
        <w:tc>
          <w:tcPr>
            <w:tcW w:type="dxa" w:w="3010"/>
          </w:tcPr>
          <w:p>
            <w:r>
              <w:rPr>
                <w:sz w:val="20"/>
              </w:rPr>
              <w:t>FR-08</w:t>
            </w:r>
          </w:p>
        </w:tc>
        <w:tc>
          <w:tcPr>
            <w:tcW w:type="dxa" w:w="3010"/>
          </w:tcPr>
          <w:p>
            <w:r>
              <w:rPr>
                <w:sz w:val="20"/>
              </w:rPr>
              <w:t>System shall prevent duplicate item numbers in marks entries</w:t>
            </w:r>
          </w:p>
        </w:tc>
        <w:tc>
          <w:tcPr>
            <w:tcW w:type="dxa" w:w="3010"/>
          </w:tcPr>
          <w:p>
            <w:r>
              <w:rPr>
                <w:sz w:val="20"/>
              </w:rPr>
              <w:t>US-004</w:t>
            </w:r>
          </w:p>
        </w:tc>
      </w:tr>
      <w:tr>
        <w:tc>
          <w:tcPr>
            <w:tcW w:type="dxa" w:w="3010"/>
          </w:tcPr>
          <w:p>
            <w:r>
              <w:rPr>
                <w:sz w:val="20"/>
              </w:rPr>
              <w:t>FR-09</w:t>
            </w:r>
          </w:p>
        </w:tc>
        <w:tc>
          <w:tcPr>
            <w:tcW w:type="dxa" w:w="3010"/>
          </w:tcPr>
          <w:p>
            <w:r>
              <w:rPr>
                <w:sz w:val="20"/>
              </w:rPr>
              <w:t>System shall display attendance history and marks to Students</w:t>
            </w:r>
          </w:p>
        </w:tc>
        <w:tc>
          <w:tcPr>
            <w:tcW w:type="dxa" w:w="3010"/>
          </w:tcPr>
          <w:p>
            <w:r>
              <w:rPr>
                <w:sz w:val="20"/>
              </w:rPr>
              <w:t>US-005</w:t>
            </w:r>
          </w:p>
        </w:tc>
      </w:tr>
      <w:tr>
        <w:tc>
          <w:tcPr>
            <w:tcW w:type="dxa" w:w="3010"/>
          </w:tcPr>
          <w:p>
            <w:r>
              <w:rPr>
                <w:sz w:val="20"/>
              </w:rPr>
              <w:t>FR-10</w:t>
            </w:r>
          </w:p>
        </w:tc>
        <w:tc>
          <w:tcPr>
            <w:tcW w:type="dxa" w:w="3010"/>
          </w:tcPr>
          <w:p>
            <w:r>
              <w:rPr>
                <w:sz w:val="20"/>
              </w:rPr>
              <w:t>System shall allow Finance to generate and download PDF fee vouchers</w:t>
            </w:r>
          </w:p>
        </w:tc>
        <w:tc>
          <w:tcPr>
            <w:tcW w:type="dxa" w:w="3010"/>
          </w:tcPr>
          <w:p>
            <w:r>
              <w:rPr>
                <w:sz w:val="20"/>
              </w:rPr>
              <w:t>US-006</w:t>
            </w:r>
          </w:p>
        </w:tc>
      </w:tr>
      <w:tr>
        <w:tc>
          <w:tcPr>
            <w:tcW w:type="dxa" w:w="3010"/>
          </w:tcPr>
          <w:p>
            <w:r>
              <w:rPr>
                <w:sz w:val="20"/>
              </w:rPr>
              <w:t>FR-11</w:t>
            </w:r>
          </w:p>
        </w:tc>
        <w:tc>
          <w:tcPr>
            <w:tcW w:type="dxa" w:w="3010"/>
          </w:tcPr>
          <w:p>
            <w:r>
              <w:rPr>
                <w:sz w:val="20"/>
              </w:rPr>
              <w:t>System shall display attendance dashboards to Admin</w:t>
            </w:r>
          </w:p>
        </w:tc>
        <w:tc>
          <w:tcPr>
            <w:tcW w:type="dxa" w:w="3010"/>
          </w:tcPr>
          <w:p>
            <w:r>
              <w:rPr>
                <w:sz w:val="20"/>
              </w:rPr>
              <w:t>US-007</w:t>
            </w:r>
          </w:p>
        </w:tc>
      </w:tr>
      <w:tr>
        <w:tc>
          <w:tcPr>
            <w:tcW w:type="dxa" w:w="3010"/>
          </w:tcPr>
          <w:p>
            <w:r>
              <w:rPr>
                <w:sz w:val="20"/>
              </w:rPr>
              <w:t>FR-12</w:t>
            </w:r>
          </w:p>
        </w:tc>
        <w:tc>
          <w:tcPr>
            <w:tcW w:type="dxa" w:w="3010"/>
          </w:tcPr>
          <w:p>
            <w:r>
              <w:rPr>
                <w:sz w:val="20"/>
              </w:rPr>
              <w:t>System shall allow exporting attendance reports as CSV</w:t>
            </w:r>
          </w:p>
        </w:tc>
        <w:tc>
          <w:tcPr>
            <w:tcW w:type="dxa" w:w="3010"/>
          </w:tcPr>
          <w:p>
            <w:r>
              <w:rPr>
                <w:sz w:val="20"/>
              </w:rPr>
              <w:t>US-007</w:t>
            </w:r>
          </w:p>
        </w:tc>
      </w:tr>
    </w:tbl>
    <w:p/>
    <w:p>
      <w:pPr>
        <w:pStyle w:val="Heading2"/>
      </w:pPr>
      <w:r>
        <w:rPr>
          <w:b/>
          <w:sz w:val="28"/>
        </w:rPr>
        <w:t>3.1 Use Case Diagram</w:t>
      </w:r>
    </w:p>
    <w:p>
      <w:r>
        <w:rPr>
          <w:i/>
          <w:sz w:val="22"/>
        </w:rPr>
        <w:t>Use Case Diagram Placeholder - Create using Draw.io or similar tool</w:t>
      </w:r>
    </w:p>
    <w:tbl>
      <w:tblPr>
        <w:tblStyle w:val="TableGrid"/>
        <w:tblW w:type="auto" w:w="0"/>
        <w:tblLook w:firstColumn="1" w:firstRow="1" w:lastColumn="0" w:lastRow="0" w:noHBand="0" w:noVBand="1" w:val="04A0"/>
      </w:tblPr>
      <w:tblGrid>
        <w:gridCol w:w="2257"/>
        <w:gridCol w:w="2257"/>
        <w:gridCol w:w="2257"/>
        <w:gridCol w:w="2257"/>
      </w:tblGrid>
      <w:tr>
        <w:tc>
          <w:tcPr>
            <w:tcW w:type="dxa" w:w="2257"/>
          </w:tcPr>
          <w:p>
            <w:r>
              <w:rPr>
                <w:b/>
                <w:sz w:val="20"/>
              </w:rPr>
              <w:t>Use Case ID</w:t>
            </w:r>
          </w:p>
        </w:tc>
        <w:tc>
          <w:tcPr>
            <w:tcW w:type="dxa" w:w="2257"/>
          </w:tcPr>
          <w:p>
            <w:r>
              <w:rPr>
                <w:b/>
                <w:sz w:val="20"/>
              </w:rPr>
              <w:t>Use Case Name</w:t>
            </w:r>
          </w:p>
        </w:tc>
        <w:tc>
          <w:tcPr>
            <w:tcW w:type="dxa" w:w="2257"/>
          </w:tcPr>
          <w:p>
            <w:r>
              <w:rPr>
                <w:b/>
                <w:sz w:val="20"/>
              </w:rPr>
              <w:t>Actor</w:t>
            </w:r>
          </w:p>
        </w:tc>
        <w:tc>
          <w:tcPr>
            <w:tcW w:type="dxa" w:w="2257"/>
          </w:tcPr>
          <w:p>
            <w:r>
              <w:rPr>
                <w:b/>
                <w:sz w:val="20"/>
              </w:rPr>
              <w:t>Description</w:t>
            </w:r>
          </w:p>
        </w:tc>
      </w:tr>
      <w:tr>
        <w:tc>
          <w:tcPr>
            <w:tcW w:type="dxa" w:w="2257"/>
          </w:tcPr>
          <w:p>
            <w:r>
              <w:rPr>
                <w:sz w:val="20"/>
              </w:rPr>
              <w:t>UC-01</w:t>
            </w:r>
          </w:p>
        </w:tc>
        <w:tc>
          <w:tcPr>
            <w:tcW w:type="dxa" w:w="2257"/>
          </w:tcPr>
          <w:p>
            <w:r>
              <w:rPr>
                <w:sz w:val="20"/>
              </w:rPr>
              <w:t>User Login</w:t>
            </w:r>
          </w:p>
        </w:tc>
        <w:tc>
          <w:tcPr>
            <w:tcW w:type="dxa" w:w="2257"/>
          </w:tcPr>
          <w:p>
            <w:r>
              <w:rPr>
                <w:sz w:val="20"/>
              </w:rPr>
              <w:t>All</w:t>
            </w:r>
          </w:p>
        </w:tc>
        <w:tc>
          <w:tcPr>
            <w:tcW w:type="dxa" w:w="2257"/>
          </w:tcPr>
          <w:p>
            <w:r>
              <w:rPr>
                <w:sz w:val="20"/>
              </w:rPr>
              <w:t>Authenticate and access system</w:t>
            </w:r>
          </w:p>
        </w:tc>
      </w:tr>
      <w:tr>
        <w:tc>
          <w:tcPr>
            <w:tcW w:type="dxa" w:w="2257"/>
          </w:tcPr>
          <w:p>
            <w:r>
              <w:rPr>
                <w:sz w:val="20"/>
              </w:rPr>
              <w:t>UC-02</w:t>
            </w:r>
          </w:p>
        </w:tc>
        <w:tc>
          <w:tcPr>
            <w:tcW w:type="dxa" w:w="2257"/>
          </w:tcPr>
          <w:p>
            <w:r>
              <w:rPr>
                <w:sz w:val="20"/>
              </w:rPr>
              <w:t>Register User</w:t>
            </w:r>
          </w:p>
        </w:tc>
        <w:tc>
          <w:tcPr>
            <w:tcW w:type="dxa" w:w="2257"/>
          </w:tcPr>
          <w:p>
            <w:r>
              <w:rPr>
                <w:sz w:val="20"/>
              </w:rPr>
              <w:t>Admin</w:t>
            </w:r>
          </w:p>
        </w:tc>
        <w:tc>
          <w:tcPr>
            <w:tcW w:type="dxa" w:w="2257"/>
          </w:tcPr>
          <w:p>
            <w:r>
              <w:rPr>
                <w:sz w:val="20"/>
              </w:rPr>
              <w:t>Create new user accounts</w:t>
            </w:r>
          </w:p>
        </w:tc>
      </w:tr>
      <w:tr>
        <w:tc>
          <w:tcPr>
            <w:tcW w:type="dxa" w:w="2257"/>
          </w:tcPr>
          <w:p>
            <w:r>
              <w:rPr>
                <w:sz w:val="20"/>
              </w:rPr>
              <w:t>UC-03</w:t>
            </w:r>
          </w:p>
        </w:tc>
        <w:tc>
          <w:tcPr>
            <w:tcW w:type="dxa" w:w="2257"/>
          </w:tcPr>
          <w:p>
            <w:r>
              <w:rPr>
                <w:sz w:val="20"/>
              </w:rPr>
              <w:t>Create Session</w:t>
            </w:r>
          </w:p>
        </w:tc>
        <w:tc>
          <w:tcPr>
            <w:tcW w:type="dxa" w:w="2257"/>
          </w:tcPr>
          <w:p>
            <w:r>
              <w:rPr>
                <w:sz w:val="20"/>
              </w:rPr>
              <w:t>Teacher</w:t>
            </w:r>
          </w:p>
        </w:tc>
        <w:tc>
          <w:tcPr>
            <w:tcW w:type="dxa" w:w="2257"/>
          </w:tcPr>
          <w:p>
            <w:r>
              <w:rPr>
                <w:sz w:val="20"/>
              </w:rPr>
              <w:t>Start new attendance session</w:t>
            </w:r>
          </w:p>
        </w:tc>
      </w:tr>
      <w:tr>
        <w:tc>
          <w:tcPr>
            <w:tcW w:type="dxa" w:w="2257"/>
          </w:tcPr>
          <w:p>
            <w:r>
              <w:rPr>
                <w:sz w:val="20"/>
              </w:rPr>
              <w:t>UC-04</w:t>
            </w:r>
          </w:p>
        </w:tc>
        <w:tc>
          <w:tcPr>
            <w:tcW w:type="dxa" w:w="2257"/>
          </w:tcPr>
          <w:p>
            <w:r>
              <w:rPr>
                <w:sz w:val="20"/>
              </w:rPr>
              <w:t>Join Session (QR)</w:t>
            </w:r>
          </w:p>
        </w:tc>
        <w:tc>
          <w:tcPr>
            <w:tcW w:type="dxa" w:w="2257"/>
          </w:tcPr>
          <w:p>
            <w:r>
              <w:rPr>
                <w:sz w:val="20"/>
              </w:rPr>
              <w:t>Student</w:t>
            </w:r>
          </w:p>
        </w:tc>
        <w:tc>
          <w:tcPr>
            <w:tcW w:type="dxa" w:w="2257"/>
          </w:tcPr>
          <w:p>
            <w:r>
              <w:rPr>
                <w:sz w:val="20"/>
              </w:rPr>
              <w:t>Join session via QR code</w:t>
            </w:r>
          </w:p>
        </w:tc>
      </w:tr>
      <w:tr>
        <w:tc>
          <w:tcPr>
            <w:tcW w:type="dxa" w:w="2257"/>
          </w:tcPr>
          <w:p>
            <w:r>
              <w:rPr>
                <w:sz w:val="20"/>
              </w:rPr>
              <w:t>UC-05</w:t>
            </w:r>
          </w:p>
        </w:tc>
        <w:tc>
          <w:tcPr>
            <w:tcW w:type="dxa" w:w="2257"/>
          </w:tcPr>
          <w:p>
            <w:r>
              <w:rPr>
                <w:sz w:val="20"/>
              </w:rPr>
              <w:t>Join Session (Face)</w:t>
            </w:r>
          </w:p>
        </w:tc>
        <w:tc>
          <w:tcPr>
            <w:tcW w:type="dxa" w:w="2257"/>
          </w:tcPr>
          <w:p>
            <w:r>
              <w:rPr>
                <w:sz w:val="20"/>
              </w:rPr>
              <w:t>Student</w:t>
            </w:r>
          </w:p>
        </w:tc>
        <w:tc>
          <w:tcPr>
            <w:tcW w:type="dxa" w:w="2257"/>
          </w:tcPr>
          <w:p>
            <w:r>
              <w:rPr>
                <w:sz w:val="20"/>
              </w:rPr>
              <w:t>Join session via face recognition</w:t>
            </w:r>
          </w:p>
        </w:tc>
      </w:tr>
      <w:tr>
        <w:tc>
          <w:tcPr>
            <w:tcW w:type="dxa" w:w="2257"/>
          </w:tcPr>
          <w:p>
            <w:r>
              <w:rPr>
                <w:sz w:val="20"/>
              </w:rPr>
              <w:t>UC-06</w:t>
            </w:r>
          </w:p>
        </w:tc>
        <w:tc>
          <w:tcPr>
            <w:tcW w:type="dxa" w:w="2257"/>
          </w:tcPr>
          <w:p>
            <w:r>
              <w:rPr>
                <w:sz w:val="20"/>
              </w:rPr>
              <w:t>Upload Marks</w:t>
            </w:r>
          </w:p>
        </w:tc>
        <w:tc>
          <w:tcPr>
            <w:tcW w:type="dxa" w:w="2257"/>
          </w:tcPr>
          <w:p>
            <w:r>
              <w:rPr>
                <w:sz w:val="20"/>
              </w:rPr>
              <w:t>Teacher</w:t>
            </w:r>
          </w:p>
        </w:tc>
        <w:tc>
          <w:tcPr>
            <w:tcW w:type="dxa" w:w="2257"/>
          </w:tcPr>
          <w:p>
            <w:r>
              <w:rPr>
                <w:sz w:val="20"/>
              </w:rPr>
              <w:t>Enter and save marks</w:t>
            </w:r>
          </w:p>
        </w:tc>
      </w:tr>
      <w:tr>
        <w:tc>
          <w:tcPr>
            <w:tcW w:type="dxa" w:w="2257"/>
          </w:tcPr>
          <w:p>
            <w:r>
              <w:rPr>
                <w:sz w:val="20"/>
              </w:rPr>
              <w:t>UC-07</w:t>
            </w:r>
          </w:p>
        </w:tc>
        <w:tc>
          <w:tcPr>
            <w:tcW w:type="dxa" w:w="2257"/>
          </w:tcPr>
          <w:p>
            <w:r>
              <w:rPr>
                <w:sz w:val="20"/>
              </w:rPr>
              <w:t>View Marks/Attendance</w:t>
            </w:r>
          </w:p>
        </w:tc>
        <w:tc>
          <w:tcPr>
            <w:tcW w:type="dxa" w:w="2257"/>
          </w:tcPr>
          <w:p>
            <w:r>
              <w:rPr>
                <w:sz w:val="20"/>
              </w:rPr>
              <w:t>Student</w:t>
            </w:r>
          </w:p>
        </w:tc>
        <w:tc>
          <w:tcPr>
            <w:tcW w:type="dxa" w:w="2257"/>
          </w:tcPr>
          <w:p>
            <w:r>
              <w:rPr>
                <w:sz w:val="20"/>
              </w:rPr>
              <w:t>View personal academic records</w:t>
            </w:r>
          </w:p>
        </w:tc>
      </w:tr>
      <w:tr>
        <w:tc>
          <w:tcPr>
            <w:tcW w:type="dxa" w:w="2257"/>
          </w:tcPr>
          <w:p>
            <w:r>
              <w:rPr>
                <w:sz w:val="20"/>
              </w:rPr>
              <w:t>UC-08</w:t>
            </w:r>
          </w:p>
        </w:tc>
        <w:tc>
          <w:tcPr>
            <w:tcW w:type="dxa" w:w="2257"/>
          </w:tcPr>
          <w:p>
            <w:r>
              <w:rPr>
                <w:sz w:val="20"/>
              </w:rPr>
              <w:t>Generate Fee Voucher</w:t>
            </w:r>
          </w:p>
        </w:tc>
        <w:tc>
          <w:tcPr>
            <w:tcW w:type="dxa" w:w="2257"/>
          </w:tcPr>
          <w:p>
            <w:r>
              <w:rPr>
                <w:sz w:val="20"/>
              </w:rPr>
              <w:t>Finance</w:t>
            </w:r>
          </w:p>
        </w:tc>
        <w:tc>
          <w:tcPr>
            <w:tcW w:type="dxa" w:w="2257"/>
          </w:tcPr>
          <w:p>
            <w:r>
              <w:rPr>
                <w:sz w:val="20"/>
              </w:rPr>
              <w:t>Create fee payment vouchers</w:t>
            </w:r>
          </w:p>
        </w:tc>
      </w:tr>
      <w:tr>
        <w:tc>
          <w:tcPr>
            <w:tcW w:type="dxa" w:w="2257"/>
          </w:tcPr>
          <w:p>
            <w:r>
              <w:rPr>
                <w:sz w:val="20"/>
              </w:rPr>
              <w:t>UC-09</w:t>
            </w:r>
          </w:p>
        </w:tc>
        <w:tc>
          <w:tcPr>
            <w:tcW w:type="dxa" w:w="2257"/>
          </w:tcPr>
          <w:p>
            <w:r>
              <w:rPr>
                <w:sz w:val="20"/>
              </w:rPr>
              <w:t>View Reports</w:t>
            </w:r>
          </w:p>
        </w:tc>
        <w:tc>
          <w:tcPr>
            <w:tcW w:type="dxa" w:w="2257"/>
          </w:tcPr>
          <w:p>
            <w:r>
              <w:rPr>
                <w:sz w:val="20"/>
              </w:rPr>
              <w:t>Admin</w:t>
            </w:r>
          </w:p>
        </w:tc>
        <w:tc>
          <w:tcPr>
            <w:tcW w:type="dxa" w:w="2257"/>
          </w:tcPr>
          <w:p>
            <w:r>
              <w:rPr>
                <w:sz w:val="20"/>
              </w:rPr>
              <w:t>Access attendance and analytics</w:t>
            </w:r>
          </w:p>
        </w:tc>
      </w:tr>
    </w:tbl>
    <w:p/>
    <w:p>
      <w:r>
        <w:br w:type="page"/>
      </w:r>
    </w:p>
    <w:p>
      <w:pPr>
        <w:pStyle w:val="Heading1"/>
      </w:pPr>
      <w:r>
        <w:rPr>
          <w:b/>
          <w:sz w:val="32"/>
        </w:rPr>
        <w:t>7. 4. Non-functional Requirements</w:t>
      </w:r>
    </w:p>
    <w:p>
      <w:pPr>
        <w:pStyle w:val="Heading2"/>
      </w:pPr>
      <w:r>
        <w:rPr>
          <w:b/>
          <w:sz w:val="28"/>
        </w:rPr>
        <w:t>4.1 Reliability</w:t>
      </w:r>
    </w:p>
    <w:tbl>
      <w:tblPr>
        <w:tblStyle w:val="TableGrid"/>
        <w:tblW w:type="auto" w:w="0"/>
        <w:tblLook w:firstColumn="1" w:firstRow="1" w:lastColumn="0" w:lastRow="0" w:noHBand="0" w:noVBand="1" w:val="04A0"/>
      </w:tblPr>
      <w:tblGrid>
        <w:gridCol w:w="4514"/>
        <w:gridCol w:w="4514"/>
      </w:tblGrid>
      <w:tr>
        <w:tc>
          <w:tcPr>
            <w:tcW w:type="dxa" w:w="4514"/>
          </w:tcPr>
          <w:p>
            <w:r>
              <w:rPr>
                <w:b/>
                <w:sz w:val="20"/>
              </w:rPr>
              <w:t>Req ID</w:t>
            </w:r>
          </w:p>
        </w:tc>
        <w:tc>
          <w:tcPr>
            <w:tcW w:type="dxa" w:w="4514"/>
          </w:tcPr>
          <w:p>
            <w:r>
              <w:rPr>
                <w:b/>
                <w:sz w:val="20"/>
              </w:rPr>
              <w:t>Requirement Description</w:t>
            </w:r>
          </w:p>
        </w:tc>
      </w:tr>
      <w:tr>
        <w:tc>
          <w:tcPr>
            <w:tcW w:type="dxa" w:w="4514"/>
          </w:tcPr>
          <w:p>
            <w:r>
              <w:rPr>
                <w:sz w:val="20"/>
              </w:rPr>
              <w:t>NFR-01</w:t>
            </w:r>
          </w:p>
        </w:tc>
        <w:tc>
          <w:tcPr>
            <w:tcW w:type="dxa" w:w="4514"/>
          </w:tcPr>
          <w:p>
            <w:r>
              <w:rPr>
                <w:sz w:val="20"/>
              </w:rPr>
              <w:t>System shall have 99% uptime excluding scheduled maintenance</w:t>
            </w:r>
          </w:p>
        </w:tc>
      </w:tr>
      <w:tr>
        <w:tc>
          <w:tcPr>
            <w:tcW w:type="dxa" w:w="4514"/>
          </w:tcPr>
          <w:p>
            <w:r>
              <w:rPr>
                <w:sz w:val="20"/>
              </w:rPr>
              <w:t>NFR-02</w:t>
            </w:r>
          </w:p>
        </w:tc>
        <w:tc>
          <w:tcPr>
            <w:tcW w:type="dxa" w:w="4514"/>
          </w:tcPr>
          <w:p>
            <w:r>
              <w:rPr>
                <w:sz w:val="20"/>
              </w:rPr>
              <w:t>System shall back up data daily to prevent data loss</w:t>
            </w:r>
          </w:p>
        </w:tc>
      </w:tr>
      <w:tr>
        <w:tc>
          <w:tcPr>
            <w:tcW w:type="dxa" w:w="4514"/>
          </w:tcPr>
          <w:p>
            <w:r>
              <w:rPr>
                <w:sz w:val="20"/>
              </w:rPr>
              <w:t>NFR-03</w:t>
            </w:r>
          </w:p>
        </w:tc>
        <w:tc>
          <w:tcPr>
            <w:tcW w:type="dxa" w:w="4514"/>
          </w:tcPr>
          <w:p>
            <w:r>
              <w:rPr>
                <w:sz w:val="20"/>
              </w:rPr>
              <w:t>System shall handle up to 1000 concurrent users without degradation</w:t>
            </w:r>
          </w:p>
        </w:tc>
      </w:tr>
    </w:tbl>
    <w:p/>
    <w:p>
      <w:pPr>
        <w:pStyle w:val="Heading2"/>
      </w:pPr>
      <w:r>
        <w:rPr>
          <w:b/>
          <w:sz w:val="28"/>
        </w:rPr>
        <w:t>4.2 Performance</w:t>
      </w:r>
    </w:p>
    <w:tbl>
      <w:tblPr>
        <w:tblStyle w:val="TableGrid"/>
        <w:tblW w:type="auto" w:w="0"/>
        <w:tblLook w:firstColumn="1" w:firstRow="1" w:lastColumn="0" w:lastRow="0" w:noHBand="0" w:noVBand="1" w:val="04A0"/>
      </w:tblPr>
      <w:tblGrid>
        <w:gridCol w:w="4514"/>
        <w:gridCol w:w="4514"/>
      </w:tblGrid>
      <w:tr>
        <w:tc>
          <w:tcPr>
            <w:tcW w:type="dxa" w:w="4514"/>
          </w:tcPr>
          <w:p>
            <w:r>
              <w:rPr>
                <w:b/>
                <w:sz w:val="20"/>
              </w:rPr>
              <w:t>Req ID</w:t>
            </w:r>
          </w:p>
        </w:tc>
        <w:tc>
          <w:tcPr>
            <w:tcW w:type="dxa" w:w="4514"/>
          </w:tcPr>
          <w:p>
            <w:r>
              <w:rPr>
                <w:b/>
                <w:sz w:val="20"/>
              </w:rPr>
              <w:t>Requirement Description</w:t>
            </w:r>
          </w:p>
        </w:tc>
      </w:tr>
      <w:tr>
        <w:tc>
          <w:tcPr>
            <w:tcW w:type="dxa" w:w="4514"/>
          </w:tcPr>
          <w:p>
            <w:r>
              <w:rPr>
                <w:sz w:val="20"/>
              </w:rPr>
              <w:t>NFR-04</w:t>
            </w:r>
          </w:p>
        </w:tc>
        <w:tc>
          <w:tcPr>
            <w:tcW w:type="dxa" w:w="4514"/>
          </w:tcPr>
          <w:p>
            <w:r>
              <w:rPr>
                <w:sz w:val="20"/>
              </w:rPr>
              <w:t>Page load time shall be less than 3 seconds</w:t>
            </w:r>
          </w:p>
        </w:tc>
      </w:tr>
      <w:tr>
        <w:tc>
          <w:tcPr>
            <w:tcW w:type="dxa" w:w="4514"/>
          </w:tcPr>
          <w:p>
            <w:r>
              <w:rPr>
                <w:sz w:val="20"/>
              </w:rPr>
              <w:t>NFR-05</w:t>
            </w:r>
          </w:p>
        </w:tc>
        <w:tc>
          <w:tcPr>
            <w:tcW w:type="dxa" w:w="4514"/>
          </w:tcPr>
          <w:p>
            <w:r>
              <w:rPr>
                <w:sz w:val="20"/>
              </w:rPr>
              <w:t>Face recognition shall complete in under 2 seconds</w:t>
            </w:r>
          </w:p>
        </w:tc>
      </w:tr>
      <w:tr>
        <w:tc>
          <w:tcPr>
            <w:tcW w:type="dxa" w:w="4514"/>
          </w:tcPr>
          <w:p>
            <w:r>
              <w:rPr>
                <w:sz w:val="20"/>
              </w:rPr>
              <w:t>NFR-06</w:t>
            </w:r>
          </w:p>
        </w:tc>
        <w:tc>
          <w:tcPr>
            <w:tcW w:type="dxa" w:w="4514"/>
          </w:tcPr>
          <w:p>
            <w:r>
              <w:rPr>
                <w:sz w:val="20"/>
              </w:rPr>
              <w:t>Attendance marking shall update in real-time within 1 second</w:t>
            </w:r>
          </w:p>
        </w:tc>
      </w:tr>
    </w:tbl>
    <w:p/>
    <w:p>
      <w:pPr>
        <w:pStyle w:val="Heading2"/>
      </w:pPr>
      <w:r>
        <w:rPr>
          <w:b/>
          <w:sz w:val="28"/>
        </w:rPr>
        <w:t>4.3 Usability</w:t>
      </w:r>
    </w:p>
    <w:tbl>
      <w:tblPr>
        <w:tblStyle w:val="TableGrid"/>
        <w:tblW w:type="auto" w:w="0"/>
        <w:tblLook w:firstColumn="1" w:firstRow="1" w:lastColumn="0" w:lastRow="0" w:noHBand="0" w:noVBand="1" w:val="04A0"/>
      </w:tblPr>
      <w:tblGrid>
        <w:gridCol w:w="4514"/>
        <w:gridCol w:w="4514"/>
      </w:tblGrid>
      <w:tr>
        <w:tc>
          <w:tcPr>
            <w:tcW w:type="dxa" w:w="4514"/>
          </w:tcPr>
          <w:p>
            <w:r>
              <w:rPr>
                <w:b/>
                <w:sz w:val="20"/>
              </w:rPr>
              <w:t>Req ID</w:t>
            </w:r>
          </w:p>
        </w:tc>
        <w:tc>
          <w:tcPr>
            <w:tcW w:type="dxa" w:w="4514"/>
          </w:tcPr>
          <w:p>
            <w:r>
              <w:rPr>
                <w:b/>
                <w:sz w:val="20"/>
              </w:rPr>
              <w:t>Requirement Description</w:t>
            </w:r>
          </w:p>
        </w:tc>
      </w:tr>
      <w:tr>
        <w:tc>
          <w:tcPr>
            <w:tcW w:type="dxa" w:w="4514"/>
          </w:tcPr>
          <w:p>
            <w:r>
              <w:rPr>
                <w:sz w:val="20"/>
              </w:rPr>
              <w:t>NFR-07</w:t>
            </w:r>
          </w:p>
        </w:tc>
        <w:tc>
          <w:tcPr>
            <w:tcW w:type="dxa" w:w="4514"/>
          </w:tcPr>
          <w:p>
            <w:r>
              <w:rPr>
                <w:sz w:val="20"/>
              </w:rPr>
              <w:t>User interface shall be mobile-responsive</w:t>
            </w:r>
          </w:p>
        </w:tc>
      </w:tr>
      <w:tr>
        <w:tc>
          <w:tcPr>
            <w:tcW w:type="dxa" w:w="4514"/>
          </w:tcPr>
          <w:p>
            <w:r>
              <w:rPr>
                <w:sz w:val="20"/>
              </w:rPr>
              <w:t>NFR-08</w:t>
            </w:r>
          </w:p>
        </w:tc>
        <w:tc>
          <w:tcPr>
            <w:tcW w:type="dxa" w:w="4514"/>
          </w:tcPr>
          <w:p>
            <w:r>
              <w:rPr>
                <w:sz w:val="20"/>
              </w:rPr>
              <w:t>All actions shall have clear success/error feedback</w:t>
            </w:r>
          </w:p>
        </w:tc>
      </w:tr>
      <w:tr>
        <w:tc>
          <w:tcPr>
            <w:tcW w:type="dxa" w:w="4514"/>
          </w:tcPr>
          <w:p>
            <w:r>
              <w:rPr>
                <w:sz w:val="20"/>
              </w:rPr>
              <w:t>NFR-09</w:t>
            </w:r>
          </w:p>
        </w:tc>
        <w:tc>
          <w:tcPr>
            <w:tcW w:type="dxa" w:w="4514"/>
          </w:tcPr>
          <w:p>
            <w:r>
              <w:rPr>
                <w:sz w:val="20"/>
              </w:rPr>
              <w:t>System shall support English language (additional languages optional)</w:t>
            </w:r>
          </w:p>
        </w:tc>
      </w:tr>
    </w:tbl>
    <w:p/>
    <w:p>
      <w:pPr>
        <w:pStyle w:val="Heading2"/>
      </w:pPr>
      <w:r>
        <w:rPr>
          <w:b/>
          <w:sz w:val="28"/>
        </w:rPr>
        <w:t>4.4 Other Non-functional Requirements</w:t>
      </w:r>
    </w:p>
    <w:tbl>
      <w:tblPr>
        <w:tblStyle w:val="TableGrid"/>
        <w:tblW w:type="auto" w:w="0"/>
        <w:tblLook w:firstColumn="1" w:firstRow="1" w:lastColumn="0" w:lastRow="0" w:noHBand="0" w:noVBand="1" w:val="04A0"/>
      </w:tblPr>
      <w:tblGrid>
        <w:gridCol w:w="4514"/>
        <w:gridCol w:w="4514"/>
      </w:tblGrid>
      <w:tr>
        <w:tc>
          <w:tcPr>
            <w:tcW w:type="dxa" w:w="4514"/>
          </w:tcPr>
          <w:p>
            <w:r>
              <w:rPr>
                <w:b/>
                <w:sz w:val="20"/>
              </w:rPr>
              <w:t>Req ID</w:t>
            </w:r>
          </w:p>
        </w:tc>
        <w:tc>
          <w:tcPr>
            <w:tcW w:type="dxa" w:w="4514"/>
          </w:tcPr>
          <w:p>
            <w:r>
              <w:rPr>
                <w:b/>
                <w:sz w:val="20"/>
              </w:rPr>
              <w:t>Requirement Description</w:t>
            </w:r>
          </w:p>
        </w:tc>
      </w:tr>
      <w:tr>
        <w:tc>
          <w:tcPr>
            <w:tcW w:type="dxa" w:w="4514"/>
          </w:tcPr>
          <w:p>
            <w:r>
              <w:rPr>
                <w:sz w:val="20"/>
              </w:rPr>
              <w:t>NFR-10</w:t>
            </w:r>
          </w:p>
        </w:tc>
        <w:tc>
          <w:tcPr>
            <w:tcW w:type="dxa" w:w="4514"/>
          </w:tcPr>
          <w:p>
            <w:r>
              <w:rPr>
                <w:sz w:val="20"/>
              </w:rPr>
              <w:t>Authentication data shall be stored using sessionStorage for tab isolation</w:t>
            </w:r>
          </w:p>
        </w:tc>
      </w:tr>
      <w:tr>
        <w:tc>
          <w:tcPr>
            <w:tcW w:type="dxa" w:w="4514"/>
          </w:tcPr>
          <w:p>
            <w:r>
              <w:rPr>
                <w:sz w:val="20"/>
              </w:rPr>
              <w:t>NFR-11</w:t>
            </w:r>
          </w:p>
        </w:tc>
        <w:tc>
          <w:tcPr>
            <w:tcW w:type="dxa" w:w="4514"/>
          </w:tcPr>
          <w:p>
            <w:r>
              <w:rPr>
                <w:sz w:val="20"/>
              </w:rPr>
              <w:t>All API endpoints shall use HTTPS in production</w:t>
            </w:r>
          </w:p>
        </w:tc>
      </w:tr>
      <w:tr>
        <w:tc>
          <w:tcPr>
            <w:tcW w:type="dxa" w:w="4514"/>
          </w:tcPr>
          <w:p>
            <w:r>
              <w:rPr>
                <w:sz w:val="20"/>
              </w:rPr>
              <w:t>NFR-12</w:t>
            </w:r>
          </w:p>
        </w:tc>
        <w:tc>
          <w:tcPr>
            <w:tcW w:type="dxa" w:w="4514"/>
          </w:tcPr>
          <w:p>
            <w:r>
              <w:rPr>
                <w:sz w:val="20"/>
              </w:rPr>
              <w:t>User passwords shall be hashed and not stored in plaintext</w:t>
            </w:r>
          </w:p>
        </w:tc>
      </w:tr>
    </w:tbl>
    <w:p/>
    <w:p>
      <w:r>
        <w:br w:type="page"/>
      </w:r>
    </w:p>
    <w:p>
      <w:pPr>
        <w:pStyle w:val="Heading1"/>
      </w:pPr>
      <w:r>
        <w:rPr>
          <w:b/>
          <w:sz w:val="32"/>
        </w:rPr>
        <w:t>8. 5. Scrum Activities Plan</w:t>
      </w:r>
    </w:p>
    <w:p>
      <w:r>
        <w:rPr>
          <w:b/>
          <w:sz w:val="22"/>
        </w:rPr>
        <w:t>Daily Scrum:</w:t>
      </w:r>
    </w:p>
    <w:p>
      <w:pPr>
        <w:pStyle w:val="ListBullet"/>
      </w:pPr>
      <w:r>
        <w:rPr>
          <w:sz w:val="22"/>
        </w:rPr>
        <w:t>Time: 10:00 AM daily</w:t>
      </w:r>
    </w:p>
    <w:p>
      <w:pPr>
        <w:pStyle w:val="ListBullet"/>
      </w:pPr>
      <w:r>
        <w:rPr>
          <w:sz w:val="22"/>
        </w:rPr>
        <w:t>Duration: 15 minutes</w:t>
      </w:r>
    </w:p>
    <w:p>
      <w:pPr>
        <w:pStyle w:val="ListBullet"/>
      </w:pPr>
      <w:r>
        <w:rPr>
          <w:sz w:val="22"/>
        </w:rPr>
        <w:t>Format: What did you do yesterday? What will you do today? Are there any blockers?</w:t>
      </w:r>
    </w:p>
    <w:p>
      <w:r>
        <w:rPr>
          <w:b/>
          <w:sz w:val="22"/>
        </w:rPr>
        <w:t>Sprint Review:</w:t>
      </w:r>
    </w:p>
    <w:p>
      <w:pPr>
        <w:pStyle w:val="ListBullet"/>
      </w:pPr>
      <w:r>
        <w:rPr>
          <w:sz w:val="22"/>
        </w:rPr>
        <w:t>Time: End of each sprint (Friday)</w:t>
      </w:r>
    </w:p>
    <w:p>
      <w:pPr>
        <w:pStyle w:val="ListBullet"/>
      </w:pPr>
      <w:r>
        <w:rPr>
          <w:sz w:val="22"/>
        </w:rPr>
        <w:t>Duration: 1 hour</w:t>
      </w:r>
    </w:p>
    <w:p>
      <w:pPr>
        <w:pStyle w:val="ListBullet"/>
      </w:pPr>
      <w:r>
        <w:rPr>
          <w:sz w:val="22"/>
        </w:rPr>
        <w:t>Participants: Team + Product Owner</w:t>
      </w:r>
    </w:p>
    <w:p>
      <w:pPr>
        <w:pStyle w:val="ListBullet"/>
      </w:pPr>
      <w:r>
        <w:rPr>
          <w:sz w:val="22"/>
        </w:rPr>
        <w:t>Activities: Demo completed work, collect feedback</w:t>
      </w:r>
    </w:p>
    <w:p>
      <w:r>
        <w:rPr>
          <w:b/>
          <w:sz w:val="22"/>
        </w:rPr>
        <w:t>Sprint Retrospective:</w:t>
      </w:r>
    </w:p>
    <w:p>
      <w:pPr>
        <w:pStyle w:val="ListBullet"/>
      </w:pPr>
      <w:r>
        <w:rPr>
          <w:sz w:val="22"/>
        </w:rPr>
        <w:t>Time: After Sprint Review</w:t>
      </w:r>
    </w:p>
    <w:p>
      <w:pPr>
        <w:pStyle w:val="ListBullet"/>
      </w:pPr>
      <w:r>
        <w:rPr>
          <w:sz w:val="22"/>
        </w:rPr>
        <w:t>Duration: 45 minutes</w:t>
      </w:r>
    </w:p>
    <w:p>
      <w:pPr>
        <w:pStyle w:val="ListBullet"/>
      </w:pPr>
      <w:r>
        <w:rPr>
          <w:sz w:val="22"/>
        </w:rPr>
        <w:t>Format: What went well? What didn't go well? What can we improve?</w:t>
      </w:r>
    </w:p>
    <w:p>
      <w:pPr>
        <w:pStyle w:val="Heading2"/>
      </w:pPr>
      <w:r>
        <w:rPr>
          <w:b/>
          <w:sz w:val="28"/>
        </w:rPr>
        <w:t>5.1 Kanban Board / Task Tracking</w:t>
      </w:r>
    </w:p>
    <w:p>
      <w:r>
        <w:rPr>
          <w:sz w:val="22"/>
        </w:rPr>
        <w:t>Tool: Trello</w:t>
      </w:r>
    </w:p>
    <w:p>
      <w:r>
        <w:rPr>
          <w:sz w:val="22"/>
        </w:rPr>
        <w:t>Task States: To Do → In Progress → Review → Done</w:t>
      </w:r>
    </w:p>
    <w:p>
      <w:pPr>
        <w:pStyle w:val="Heading2"/>
      </w:pPr>
      <w:r>
        <w:rPr>
          <w:b/>
          <w:sz w:val="28"/>
        </w:rPr>
        <w:t>5.2 Acceptance Criteria</w:t>
      </w:r>
    </w:p>
    <w:p>
      <w:r>
        <w:rPr>
          <w:sz w:val="22"/>
        </w:rPr>
        <w:t>(See Section 2.3 User Stories for acceptance criteria per story)</w:t>
      </w:r>
    </w:p>
    <w:p>
      <w:pPr>
        <w:pStyle w:val="Heading2"/>
      </w:pPr>
      <w:r>
        <w:rPr>
          <w:b/>
          <w:sz w:val="28"/>
        </w:rPr>
        <w:t>5.3 Release Criteria</w:t>
      </w:r>
    </w:p>
    <w:p>
      <w:pPr>
        <w:pStyle w:val="ListBullet"/>
      </w:pPr>
      <w:r>
        <w:rPr>
          <w:sz w:val="22"/>
        </w:rPr>
        <w:t>All sprint 4 user stories are marked 'Done'</w:t>
      </w:r>
    </w:p>
    <w:p>
      <w:pPr>
        <w:pStyle w:val="ListBullet"/>
      </w:pPr>
      <w:r>
        <w:rPr>
          <w:sz w:val="22"/>
        </w:rPr>
        <w:t>All acceptance criteria are verified</w:t>
      </w:r>
    </w:p>
    <w:p>
      <w:pPr>
        <w:pStyle w:val="ListBullet"/>
      </w:pPr>
      <w:r>
        <w:rPr>
          <w:sz w:val="22"/>
        </w:rPr>
        <w:t>No critical or high-severity bugs remain</w:t>
      </w:r>
    </w:p>
    <w:p>
      <w:pPr>
        <w:pStyle w:val="ListBullet"/>
      </w:pPr>
      <w:r>
        <w:rPr>
          <w:sz w:val="22"/>
        </w:rPr>
        <w:t>All non-functional requirements are met</w:t>
      </w:r>
    </w:p>
    <w:p>
      <w:pPr>
        <w:pStyle w:val="ListBullet"/>
      </w:pPr>
      <w:r>
        <w:rPr>
          <w:sz w:val="22"/>
        </w:rPr>
        <w:t>User manual and documentation are complete</w:t>
      </w:r>
    </w:p>
    <w:p>
      <w:pPr>
        <w:pStyle w:val="ListBullet"/>
      </w:pPr>
      <w:r>
        <w:rPr>
          <w:sz w:val="22"/>
        </w:rPr>
        <w:t>Supervisor approval is obtained</w:t>
      </w:r>
    </w:p>
    <w:p>
      <w:pPr>
        <w:pStyle w:val="Heading2"/>
      </w:pPr>
      <w:r>
        <w:rPr>
          <w:b/>
          <w:sz w:val="28"/>
        </w:rPr>
        <w:t>5.4 Burndown Chart &amp; Progress Tracking</w:t>
      </w:r>
    </w:p>
    <w:p>
      <w:pPr>
        <w:pStyle w:val="ListBullet"/>
      </w:pPr>
      <w:r>
        <w:rPr>
          <w:sz w:val="22"/>
        </w:rPr>
        <w:t>Burndown chart will be updated daily in Trello</w:t>
      </w:r>
    </w:p>
    <w:p>
      <w:pPr>
        <w:pStyle w:val="ListBullet"/>
      </w:pPr>
      <w:r>
        <w:rPr>
          <w:sz w:val="22"/>
        </w:rPr>
        <w:t>Remaining story points will be tracked against time</w:t>
      </w:r>
    </w:p>
    <w:p>
      <w:pPr>
        <w:pStyle w:val="ListBullet"/>
      </w:pPr>
      <w:r>
        <w:rPr>
          <w:sz w:val="22"/>
        </w:rPr>
        <w:t>Target: Complete all planned story points by end of each sprint</w:t>
      </w:r>
    </w:p>
    <w:p>
      <w:pPr>
        <w:pStyle w:val="Heading2"/>
      </w:pPr>
      <w:r>
        <w:rPr>
          <w:b/>
          <w:sz w:val="28"/>
        </w:rPr>
        <w:t>5.5 Backlog Refinement Plan</w:t>
      </w:r>
    </w:p>
    <w:p>
      <w:pPr>
        <w:pStyle w:val="ListBullet"/>
      </w:pPr>
      <w:r>
        <w:rPr>
          <w:sz w:val="22"/>
        </w:rPr>
        <w:t>Frequency: Weekly (Wednesday)</w:t>
      </w:r>
    </w:p>
    <w:p>
      <w:pPr>
        <w:pStyle w:val="ListBullet"/>
      </w:pPr>
      <w:r>
        <w:rPr>
          <w:sz w:val="22"/>
        </w:rPr>
        <w:t>Duration: 1 hour</w:t>
      </w:r>
    </w:p>
    <w:p>
      <w:pPr>
        <w:pStyle w:val="ListBullet"/>
      </w:pPr>
      <w:r>
        <w:rPr>
          <w:sz w:val="22"/>
        </w:rPr>
        <w:t>Activities: Add new stories, estimate, adjust priorities, split large stories</w:t>
      </w:r>
    </w:p>
    <w:p>
      <w:r>
        <w:br w:type="page"/>
      </w:r>
    </w:p>
    <w:p>
      <w:pPr>
        <w:pStyle w:val="Heading1"/>
      </w:pPr>
      <w:r>
        <w:rPr>
          <w:b/>
          <w:sz w:val="32"/>
        </w:rPr>
        <w:t>9. 6. Risk Analysis</w:t>
      </w:r>
    </w:p>
    <w:tbl>
      <w:tblPr>
        <w:tblStyle w:val="TableGrid"/>
        <w:tblW w:type="auto" w:w="0"/>
        <w:tblLook w:firstColumn="1" w:firstRow="1" w:lastColumn="0" w:lastRow="0" w:noHBand="0" w:noVBand="1" w:val="04A0"/>
      </w:tblPr>
      <w:tblGrid>
        <w:gridCol w:w="1806"/>
        <w:gridCol w:w="1806"/>
        <w:gridCol w:w="1806"/>
        <w:gridCol w:w="1806"/>
        <w:gridCol w:w="1806"/>
      </w:tblGrid>
      <w:tr>
        <w:tc>
          <w:tcPr>
            <w:tcW w:type="dxa" w:w="1806"/>
          </w:tcPr>
          <w:p>
            <w:r>
              <w:rPr>
                <w:b/>
                <w:sz w:val="20"/>
              </w:rPr>
              <w:t>Risk ID</w:t>
            </w:r>
          </w:p>
        </w:tc>
        <w:tc>
          <w:tcPr>
            <w:tcW w:type="dxa" w:w="1806"/>
          </w:tcPr>
          <w:p>
            <w:r>
              <w:rPr>
                <w:b/>
                <w:sz w:val="20"/>
              </w:rPr>
              <w:t>Risk Description</w:t>
            </w:r>
          </w:p>
        </w:tc>
        <w:tc>
          <w:tcPr>
            <w:tcW w:type="dxa" w:w="1806"/>
          </w:tcPr>
          <w:p>
            <w:r>
              <w:rPr>
                <w:b/>
                <w:sz w:val="20"/>
              </w:rPr>
              <w:t>Impact</w:t>
            </w:r>
          </w:p>
        </w:tc>
        <w:tc>
          <w:tcPr>
            <w:tcW w:type="dxa" w:w="1806"/>
          </w:tcPr>
          <w:p>
            <w:r>
              <w:rPr>
                <w:b/>
                <w:sz w:val="20"/>
              </w:rPr>
              <w:t>Likelihood</w:t>
            </w:r>
          </w:p>
        </w:tc>
        <w:tc>
          <w:tcPr>
            <w:tcW w:type="dxa" w:w="1806"/>
          </w:tcPr>
          <w:p>
            <w:r>
              <w:rPr>
                <w:b/>
                <w:sz w:val="20"/>
              </w:rPr>
              <w:t>Mitigation Strategy</w:t>
            </w:r>
          </w:p>
        </w:tc>
      </w:tr>
      <w:tr>
        <w:tc>
          <w:tcPr>
            <w:tcW w:type="dxa" w:w="1806"/>
          </w:tcPr>
          <w:p>
            <w:r>
              <w:rPr>
                <w:sz w:val="20"/>
              </w:rPr>
              <w:t>R-01</w:t>
            </w:r>
          </w:p>
        </w:tc>
        <w:tc>
          <w:tcPr>
            <w:tcW w:type="dxa" w:w="1806"/>
          </w:tcPr>
          <w:p>
            <w:r>
              <w:rPr>
                <w:sz w:val="20"/>
              </w:rPr>
              <w:t>Face recognition accuracy issues in varying lighting</w:t>
            </w:r>
          </w:p>
        </w:tc>
        <w:tc>
          <w:tcPr>
            <w:tcW w:type="dxa" w:w="1806"/>
          </w:tcPr>
          <w:p>
            <w:r>
              <w:rPr>
                <w:sz w:val="20"/>
              </w:rPr>
              <w:t>High</w:t>
            </w:r>
          </w:p>
        </w:tc>
        <w:tc>
          <w:tcPr>
            <w:tcW w:type="dxa" w:w="1806"/>
          </w:tcPr>
          <w:p>
            <w:r>
              <w:rPr>
                <w:sz w:val="20"/>
              </w:rPr>
              <w:t>Medium</w:t>
            </w:r>
          </w:p>
        </w:tc>
        <w:tc>
          <w:tcPr>
            <w:tcW w:type="dxa" w:w="1806"/>
          </w:tcPr>
          <w:p>
            <w:r>
              <w:rPr>
                <w:sz w:val="20"/>
              </w:rPr>
              <w:t>Allow manual attendance override, use high-quality camera recommendations</w:t>
            </w:r>
          </w:p>
        </w:tc>
      </w:tr>
      <w:tr>
        <w:tc>
          <w:tcPr>
            <w:tcW w:type="dxa" w:w="1806"/>
          </w:tcPr>
          <w:p>
            <w:r>
              <w:rPr>
                <w:sz w:val="20"/>
              </w:rPr>
              <w:t>R-02</w:t>
            </w:r>
          </w:p>
        </w:tc>
        <w:tc>
          <w:tcPr>
            <w:tcW w:type="dxa" w:w="1806"/>
          </w:tcPr>
          <w:p>
            <w:r>
              <w:rPr>
                <w:sz w:val="20"/>
              </w:rPr>
              <w:t>Cross-tab data leakage between users</w:t>
            </w:r>
          </w:p>
        </w:tc>
        <w:tc>
          <w:tcPr>
            <w:tcW w:type="dxa" w:w="1806"/>
          </w:tcPr>
          <w:p>
            <w:r>
              <w:rPr>
                <w:sz w:val="20"/>
              </w:rPr>
              <w:t>High</w:t>
            </w:r>
          </w:p>
        </w:tc>
        <w:tc>
          <w:tcPr>
            <w:tcW w:type="dxa" w:w="1806"/>
          </w:tcPr>
          <w:p>
            <w:r>
              <w:rPr>
                <w:sz w:val="20"/>
              </w:rPr>
              <w:t>Low</w:t>
            </w:r>
          </w:p>
        </w:tc>
        <w:tc>
          <w:tcPr>
            <w:tcW w:type="dxa" w:w="1806"/>
          </w:tcPr>
          <w:p>
            <w:r>
              <w:rPr>
                <w:sz w:val="20"/>
              </w:rPr>
              <w:t>Use sessionStorage instead of localStorage for auth data</w:t>
            </w:r>
          </w:p>
        </w:tc>
      </w:tr>
      <w:tr>
        <w:tc>
          <w:tcPr>
            <w:tcW w:type="dxa" w:w="1806"/>
          </w:tcPr>
          <w:p>
            <w:r>
              <w:rPr>
                <w:sz w:val="20"/>
              </w:rPr>
              <w:t>R-03</w:t>
            </w:r>
          </w:p>
        </w:tc>
        <w:tc>
          <w:tcPr>
            <w:tcW w:type="dxa" w:w="1806"/>
          </w:tcPr>
          <w:p>
            <w:r>
              <w:rPr>
                <w:sz w:val="20"/>
              </w:rPr>
              <w:t>Race conditions in marks item numbering</w:t>
            </w:r>
          </w:p>
        </w:tc>
        <w:tc>
          <w:tcPr>
            <w:tcW w:type="dxa" w:w="1806"/>
          </w:tcPr>
          <w:p>
            <w:r>
              <w:rPr>
                <w:sz w:val="20"/>
              </w:rPr>
              <w:t>High</w:t>
            </w:r>
          </w:p>
        </w:tc>
        <w:tc>
          <w:tcPr>
            <w:tcW w:type="dxa" w:w="1806"/>
          </w:tcPr>
          <w:p>
            <w:r>
              <w:rPr>
                <w:sz w:val="20"/>
              </w:rPr>
              <w:t>Medium</w:t>
            </w:r>
          </w:p>
        </w:tc>
        <w:tc>
          <w:tcPr>
            <w:tcW w:type="dxa" w:w="1806"/>
          </w:tcPr>
          <w:p>
            <w:r>
              <w:rPr>
                <w:sz w:val="20"/>
              </w:rPr>
              <w:t>Server-side item numbering with unique constraints and row locking</w:t>
            </w:r>
          </w:p>
        </w:tc>
      </w:tr>
      <w:tr>
        <w:tc>
          <w:tcPr>
            <w:tcW w:type="dxa" w:w="1806"/>
          </w:tcPr>
          <w:p>
            <w:r>
              <w:rPr>
                <w:sz w:val="20"/>
              </w:rPr>
              <w:t>R-04</w:t>
            </w:r>
          </w:p>
        </w:tc>
        <w:tc>
          <w:tcPr>
            <w:tcW w:type="dxa" w:w="1806"/>
          </w:tcPr>
          <w:p>
            <w:r>
              <w:rPr>
                <w:sz w:val="20"/>
              </w:rPr>
              <w:t>Team member availability issues</w:t>
            </w:r>
          </w:p>
        </w:tc>
        <w:tc>
          <w:tcPr>
            <w:tcW w:type="dxa" w:w="1806"/>
          </w:tcPr>
          <w:p>
            <w:r>
              <w:rPr>
                <w:sz w:val="20"/>
              </w:rPr>
              <w:t>Medium</w:t>
            </w:r>
          </w:p>
        </w:tc>
        <w:tc>
          <w:tcPr>
            <w:tcW w:type="dxa" w:w="1806"/>
          </w:tcPr>
          <w:p>
            <w:r>
              <w:rPr>
                <w:sz w:val="20"/>
              </w:rPr>
              <w:t>Medium</w:t>
            </w:r>
          </w:p>
        </w:tc>
        <w:tc>
          <w:tcPr>
            <w:tcW w:type="dxa" w:w="1806"/>
          </w:tcPr>
          <w:p>
            <w:r>
              <w:rPr>
                <w:sz w:val="20"/>
              </w:rPr>
              <w:t>Maintain documentation, distribute tasks evenly, have backup plans</w:t>
            </w:r>
          </w:p>
        </w:tc>
      </w:tr>
      <w:tr>
        <w:tc>
          <w:tcPr>
            <w:tcW w:type="dxa" w:w="1806"/>
          </w:tcPr>
          <w:p>
            <w:r>
              <w:rPr>
                <w:sz w:val="20"/>
              </w:rPr>
              <w:t>R-05</w:t>
            </w:r>
          </w:p>
        </w:tc>
        <w:tc>
          <w:tcPr>
            <w:tcW w:type="dxa" w:w="1806"/>
          </w:tcPr>
          <w:p>
            <w:r>
              <w:rPr>
                <w:sz w:val="20"/>
              </w:rPr>
              <w:t>Database performance degradation with large data</w:t>
            </w:r>
          </w:p>
        </w:tc>
        <w:tc>
          <w:tcPr>
            <w:tcW w:type="dxa" w:w="1806"/>
          </w:tcPr>
          <w:p>
            <w:r>
              <w:rPr>
                <w:sz w:val="20"/>
              </w:rPr>
              <w:t>Medium</w:t>
            </w:r>
          </w:p>
        </w:tc>
        <w:tc>
          <w:tcPr>
            <w:tcW w:type="dxa" w:w="1806"/>
          </w:tcPr>
          <w:p>
            <w:r>
              <w:rPr>
                <w:sz w:val="20"/>
              </w:rPr>
              <w:t>Low</w:t>
            </w:r>
          </w:p>
        </w:tc>
        <w:tc>
          <w:tcPr>
            <w:tcW w:type="dxa" w:w="1806"/>
          </w:tcPr>
          <w:p>
            <w:r>
              <w:rPr>
                <w:sz w:val="20"/>
              </w:rPr>
              <w:t>Implement indexing, caching, and database optimization</w:t>
            </w:r>
          </w:p>
        </w:tc>
      </w:tr>
    </w:tbl>
    <w:p/>
    <w:p>
      <w:r>
        <w:br w:type="page"/>
      </w:r>
    </w:p>
    <w:p>
      <w:pPr>
        <w:pStyle w:val="Heading1"/>
      </w:pPr>
      <w:r>
        <w:rPr>
          <w:b/>
          <w:sz w:val="32"/>
        </w:rPr>
        <w:t>10. 7. References</w:t>
      </w:r>
    </w:p>
    <w:p>
      <w:pPr>
        <w:pStyle w:val="ListBullet"/>
      </w:pPr>
      <w:r>
        <w:rPr>
          <w:sz w:val="22"/>
        </w:rPr>
        <w:t>FastAPI Documentation: https://fastapi.tiangolo.com/</w:t>
      </w:r>
    </w:p>
    <w:p>
      <w:pPr>
        <w:pStyle w:val="ListBullet"/>
      </w:pPr>
      <w:r>
        <w:rPr>
          <w:sz w:val="22"/>
        </w:rPr>
        <w:t>Next.js Documentation: https://nextjs.org/docs</w:t>
      </w:r>
    </w:p>
    <w:p>
      <w:pPr>
        <w:pStyle w:val="ListBullet"/>
      </w:pPr>
      <w:r>
        <w:rPr>
          <w:sz w:val="22"/>
        </w:rPr>
        <w:t>Tailwind CSS Documentation: https://tailwindcss.com/docs</w:t>
      </w:r>
    </w:p>
    <w:p>
      <w:pPr>
        <w:pStyle w:val="ListBullet"/>
      </w:pPr>
      <w:r>
        <w:rPr>
          <w:sz w:val="22"/>
        </w:rPr>
        <w:t>ISO/IEC 29100. Privacy framework for ICT systems.</w:t>
      </w:r>
    </w:p>
    <w:p>
      <w:pPr>
        <w:pStyle w:val="ListBullet"/>
      </w:pPr>
      <w:r>
        <w:rPr>
          <w:sz w:val="22"/>
        </w:rPr>
        <w:t>Nielsen, J. Usability Engineering. 1993.</w:t>
      </w:r>
    </w:p>
    <w:p>
      <w:pPr>
        <w:pStyle w:val="ListBullet"/>
      </w:pPr>
      <w:r>
        <w:rPr>
          <w:sz w:val="22"/>
        </w:rPr>
        <w:t>Brooke, J. SUS: A quick and dirty usability scale. 1986.</w:t>
      </w:r>
    </w:p>
    <w:p>
      <w:pPr>
        <w:pStyle w:val="ListBullet"/>
      </w:pPr>
      <w:r>
        <w:rPr>
          <w:sz w:val="22"/>
        </w:rPr>
        <w:t>OWASP Cheat Sheet Series: Authentication and Session Management. https://cheatsheetseries.owasp.org/</w:t>
      </w:r>
    </w:p>
    <w:p>
      <w:pPr>
        <w:pStyle w:val="ListBullet"/>
      </w:pPr>
      <w:r>
        <w:rPr>
          <w:sz w:val="22"/>
        </w:rPr>
        <w:t>Python face_recognition Library: https://github.com/ageitgey/face_recognition</w:t>
      </w:r>
    </w:p>
    <w:p>
      <w:r>
        <w:br w:type="page"/>
      </w:r>
    </w:p>
    <w:p>
      <w:pPr>
        <w:pStyle w:val="Heading1"/>
      </w:pPr>
      <w:r>
        <w:rPr>
          <w:b/>
          <w:sz w:val="32"/>
        </w:rPr>
        <w:t>11. Appendix A: Glossary</w:t>
      </w:r>
    </w:p>
    <w:tbl>
      <w:tblPr>
        <w:tblStyle w:val="TableGrid"/>
        <w:tblW w:type="auto" w:w="0"/>
        <w:tblLook w:firstColumn="1" w:firstRow="1" w:lastColumn="0" w:lastRow="0" w:noHBand="0" w:noVBand="1" w:val="04A0"/>
      </w:tblPr>
      <w:tblGrid>
        <w:gridCol w:w="4514"/>
        <w:gridCol w:w="4514"/>
      </w:tblGrid>
      <w:tr>
        <w:tc>
          <w:tcPr>
            <w:tcW w:type="dxa" w:w="4514"/>
          </w:tcPr>
          <w:p>
            <w:r>
              <w:rPr>
                <w:b/>
                <w:sz w:val="20"/>
              </w:rPr>
              <w:t>Term</w:t>
            </w:r>
          </w:p>
        </w:tc>
        <w:tc>
          <w:tcPr>
            <w:tcW w:type="dxa" w:w="4514"/>
          </w:tcPr>
          <w:p>
            <w:r>
              <w:rPr>
                <w:b/>
                <w:sz w:val="20"/>
              </w:rPr>
              <w:t>Definition</w:t>
            </w:r>
          </w:p>
        </w:tc>
      </w:tr>
      <w:tr>
        <w:tc>
          <w:tcPr>
            <w:tcW w:type="dxa" w:w="4514"/>
          </w:tcPr>
          <w:p>
            <w:r>
              <w:rPr>
                <w:sz w:val="20"/>
              </w:rPr>
              <w:t>Attendance Session</w:t>
            </w:r>
          </w:p>
        </w:tc>
        <w:tc>
          <w:tcPr>
            <w:tcW w:type="dxa" w:w="4514"/>
          </w:tcPr>
          <w:p>
            <w:r>
              <w:rPr>
                <w:sz w:val="20"/>
              </w:rPr>
              <w:t>A specific class period for which attendance is taken</w:t>
            </w:r>
          </w:p>
        </w:tc>
      </w:tr>
      <w:tr>
        <w:tc>
          <w:tcPr>
            <w:tcW w:type="dxa" w:w="4514"/>
          </w:tcPr>
          <w:p>
            <w:r>
              <w:rPr>
                <w:sz w:val="20"/>
              </w:rPr>
              <w:t>Face Encoding</w:t>
            </w:r>
          </w:p>
        </w:tc>
        <w:tc>
          <w:tcPr>
            <w:tcW w:type="dxa" w:w="4514"/>
          </w:tcPr>
          <w:p>
            <w:r>
              <w:rPr>
                <w:sz w:val="20"/>
              </w:rPr>
              <w:t>128-dimensional vector representation of a face for recognition</w:t>
            </w:r>
          </w:p>
        </w:tc>
      </w:tr>
      <w:tr>
        <w:tc>
          <w:tcPr>
            <w:tcW w:type="dxa" w:w="4514"/>
          </w:tcPr>
          <w:p>
            <w:r>
              <w:rPr>
                <w:sz w:val="20"/>
              </w:rPr>
              <w:t>Epic</w:t>
            </w:r>
          </w:p>
        </w:tc>
        <w:tc>
          <w:tcPr>
            <w:tcW w:type="dxa" w:w="4514"/>
          </w:tcPr>
          <w:p>
            <w:r>
              <w:rPr>
                <w:sz w:val="20"/>
              </w:rPr>
              <w:t>High-level feature/module of the system</w:t>
            </w:r>
          </w:p>
        </w:tc>
      </w:tr>
      <w:tr>
        <w:tc>
          <w:tcPr>
            <w:tcW w:type="dxa" w:w="4514"/>
          </w:tcPr>
          <w:p>
            <w:r>
              <w:rPr>
                <w:sz w:val="20"/>
              </w:rPr>
              <w:t>JWT</w:t>
            </w:r>
          </w:p>
        </w:tc>
        <w:tc>
          <w:tcPr>
            <w:tcW w:type="dxa" w:w="4514"/>
          </w:tcPr>
          <w:p>
            <w:r>
              <w:rPr>
                <w:sz w:val="20"/>
              </w:rPr>
              <w:t>JSON Web Token, used for authentication</w:t>
            </w:r>
          </w:p>
        </w:tc>
      </w:tr>
      <w:tr>
        <w:tc>
          <w:tcPr>
            <w:tcW w:type="dxa" w:w="4514"/>
          </w:tcPr>
          <w:p>
            <w:r>
              <w:rPr>
                <w:sz w:val="20"/>
              </w:rPr>
              <w:t>SRS</w:t>
            </w:r>
          </w:p>
        </w:tc>
        <w:tc>
          <w:tcPr>
            <w:tcW w:type="dxa" w:w="4514"/>
          </w:tcPr>
          <w:p>
            <w:r>
              <w:rPr>
                <w:sz w:val="20"/>
              </w:rPr>
              <w:t>Software Requirements Specification</w:t>
            </w:r>
          </w:p>
        </w:tc>
      </w:tr>
      <w:tr>
        <w:tc>
          <w:tcPr>
            <w:tcW w:type="dxa" w:w="4514"/>
          </w:tcPr>
          <w:p>
            <w:r>
              <w:rPr>
                <w:sz w:val="20"/>
              </w:rPr>
              <w:t>Sprint</w:t>
            </w:r>
          </w:p>
        </w:tc>
        <w:tc>
          <w:tcPr>
            <w:tcW w:type="dxa" w:w="4514"/>
          </w:tcPr>
          <w:p>
            <w:r>
              <w:rPr>
                <w:sz w:val="20"/>
              </w:rPr>
              <w:t>Time-boxed iteration of development (2 weeks)</w:t>
            </w:r>
          </w:p>
        </w:tc>
      </w:tr>
      <w:tr>
        <w:tc>
          <w:tcPr>
            <w:tcW w:type="dxa" w:w="4514"/>
          </w:tcPr>
          <w:p>
            <w:r>
              <w:rPr>
                <w:sz w:val="20"/>
              </w:rPr>
              <w:t>User Story</w:t>
            </w:r>
          </w:p>
        </w:tc>
        <w:tc>
          <w:tcPr>
            <w:tcW w:type="dxa" w:w="4514"/>
          </w:tcPr>
          <w:p>
            <w:r>
              <w:rPr>
                <w:sz w:val="20"/>
              </w:rPr>
              <w:t>Feature description from user perspective</w:t>
            </w:r>
          </w:p>
        </w:tc>
      </w:tr>
      <w:tr>
        <w:tc>
          <w:tcPr>
            <w:tcW w:type="dxa" w:w="4514"/>
          </w:tcPr>
          <w:p>
            <w:r>
              <w:rPr>
                <w:sz w:val="20"/>
              </w:rPr>
              <w:t>QR Code</w:t>
            </w:r>
          </w:p>
        </w:tc>
        <w:tc>
          <w:tcPr>
            <w:tcW w:type="dxa" w:w="4514"/>
          </w:tcPr>
          <w:p>
            <w:r>
              <w:rPr>
                <w:sz w:val="20"/>
              </w:rPr>
              <w:t>Quick Response code, used for session joining</w:t>
            </w:r>
          </w:p>
        </w:tc>
      </w:tr>
    </w:tbl>
    <w:p/>
    <w:p>
      <w:r>
        <w:br w:type="page"/>
      </w:r>
    </w:p>
    <w:p>
      <w:pPr>
        <w:pStyle w:val="Heading1"/>
      </w:pPr>
      <w:r>
        <w:rPr>
          <w:b/>
          <w:sz w:val="32"/>
        </w:rPr>
        <w:t>12. Appendix B: IV &amp; V Report</w:t>
      </w:r>
    </w:p>
    <w:p>
      <w:r>
        <w:rPr>
          <w:b/>
          <w:sz w:val="22"/>
        </w:rPr>
        <w:t>Independent Verification &amp; Validation:</w:t>
      </w:r>
    </w:p>
    <w:tbl>
      <w:tblPr>
        <w:tblStyle w:val="TableGrid"/>
        <w:tblW w:type="auto" w:w="0"/>
        <w:tblLook w:firstColumn="1" w:firstRow="1" w:lastColumn="0" w:lastRow="0" w:noHBand="0" w:noVBand="1" w:val="04A0"/>
      </w:tblPr>
      <w:tblGrid>
        <w:gridCol w:w="3010"/>
        <w:gridCol w:w="3010"/>
        <w:gridCol w:w="3010"/>
      </w:tblGrid>
      <w:tr>
        <w:tc>
          <w:tcPr>
            <w:tcW w:type="dxa" w:w="3010"/>
          </w:tcPr>
          <w:p>
            <w:r>
              <w:rPr>
                <w:b/>
                <w:sz w:val="20"/>
              </w:rPr>
              <w:t>Resource</w:t>
            </w:r>
          </w:p>
        </w:tc>
        <w:tc>
          <w:tcPr>
            <w:tcW w:type="dxa" w:w="3010"/>
          </w:tcPr>
          <w:p>
            <w:r>
              <w:rPr>
                <w:b/>
                <w:sz w:val="20"/>
              </w:rPr>
              <w:t>Name</w:t>
            </w:r>
          </w:p>
        </w:tc>
        <w:tc>
          <w:tcPr>
            <w:tcW w:type="dxa" w:w="3010"/>
          </w:tcPr>
          <w:p>
            <w:r>
              <w:rPr>
                <w:b/>
                <w:sz w:val="20"/>
              </w:rPr>
              <w:t>Signature</w:t>
            </w:r>
          </w:p>
        </w:tc>
      </w:tr>
      <w:tr>
        <w:tc>
          <w:tcPr>
            <w:tcW w:type="dxa" w:w="3010"/>
          </w:tcPr>
          <w:p>
            <w:r>
              <w:rPr>
                <w:sz w:val="20"/>
              </w:rPr>
              <w:t>IV&amp;V Team</w:t>
            </w:r>
          </w:p>
        </w:tc>
        <w:tc>
          <w:tcPr>
            <w:tcW w:type="dxa" w:w="3010"/>
          </w:tcPr>
          <w:p>
            <w:r>
              <w:rPr>
                <w:sz w:val="20"/>
              </w:rPr>
            </w:r>
          </w:p>
        </w:tc>
        <w:tc>
          <w:tcPr>
            <w:tcW w:type="dxa" w:w="3010"/>
          </w:tcPr>
          <w:p>
            <w:r>
              <w:rPr>
                <w:sz w:val="20"/>
              </w:rPr>
            </w:r>
          </w:p>
        </w:tc>
      </w:tr>
    </w:tbl>
    <w:p/>
    <w:p>
      <w:r>
        <w:rPr>
          <w:b/>
          <w:sz w:val="22"/>
        </w:rPr>
        <w:t>List of Non-trivial Defects:</w:t>
      </w:r>
    </w:p>
    <w:tbl>
      <w:tblPr>
        <w:tblStyle w:val="TableGrid"/>
        <w:tblW w:type="auto" w:w="0"/>
        <w:tblLook w:firstColumn="1" w:firstRow="1" w:lastColumn="0" w:lastRow="0" w:noHBand="0" w:noVBand="1" w:val="04A0"/>
      </w:tblPr>
      <w:tblGrid>
        <w:gridCol w:w="2257"/>
        <w:gridCol w:w="2257"/>
        <w:gridCol w:w="2257"/>
        <w:gridCol w:w="2257"/>
      </w:tblGrid>
      <w:tr>
        <w:tc>
          <w:tcPr>
            <w:tcW w:type="dxa" w:w="2257"/>
          </w:tcPr>
          <w:p>
            <w:r>
              <w:rPr>
                <w:b/>
                <w:sz w:val="20"/>
              </w:rPr>
              <w:t>Defect ID</w:t>
            </w:r>
          </w:p>
        </w:tc>
        <w:tc>
          <w:tcPr>
            <w:tcW w:type="dxa" w:w="2257"/>
          </w:tcPr>
          <w:p>
            <w:r>
              <w:rPr>
                <w:b/>
                <w:sz w:val="20"/>
              </w:rPr>
              <w:t>Description</w:t>
            </w:r>
          </w:p>
        </w:tc>
        <w:tc>
          <w:tcPr>
            <w:tcW w:type="dxa" w:w="2257"/>
          </w:tcPr>
          <w:p>
            <w:r>
              <w:rPr>
                <w:b/>
                <w:sz w:val="20"/>
              </w:rPr>
              <w:t>Severity</w:t>
            </w:r>
          </w:p>
        </w:tc>
        <w:tc>
          <w:tcPr>
            <w:tcW w:type="dxa" w:w="2257"/>
          </w:tcPr>
          <w:p>
            <w:r>
              <w:rPr>
                <w:b/>
                <w:sz w:val="20"/>
              </w:rPr>
              <w:t>Status</w:t>
            </w:r>
          </w:p>
        </w:tc>
      </w:tr>
      <w:tr>
        <w:tc>
          <w:tcPr>
            <w:tcW w:type="dxa" w:w="2257"/>
          </w:tcPr>
          <w:p>
            <w:r>
              <w:rPr>
                <w:sz w:val="20"/>
              </w:rPr>
            </w:r>
          </w:p>
        </w:tc>
        <w:tc>
          <w:tcPr>
            <w:tcW w:type="dxa" w:w="2257"/>
          </w:tcPr>
          <w:p>
            <w:r>
              <w:rPr>
                <w:sz w:val="20"/>
              </w:rPr>
              <w:t>(TBD during testing)</w:t>
            </w:r>
          </w:p>
        </w:tc>
        <w:tc>
          <w:tcPr>
            <w:tcW w:type="dxa" w:w="2257"/>
          </w:tcPr>
          <w:p>
            <w:r>
              <w:rPr>
                <w:sz w:val="20"/>
              </w:rPr>
            </w:r>
          </w:p>
        </w:tc>
        <w:tc>
          <w:tcPr>
            <w:tcW w:type="dxa" w:w="2257"/>
          </w:tcPr>
          <w:p>
            <w:r>
              <w:rPr>
                <w:sz w:val="20"/>
              </w:rPr>
            </w:r>
          </w:p>
        </w:tc>
      </w:tr>
    </w:tbl>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